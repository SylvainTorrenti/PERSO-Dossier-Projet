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8DE7F" w14:textId="77777777" w:rsidR="009006C1" w:rsidRPr="00560270" w:rsidRDefault="00000000">
      <w:pPr>
        <w:pStyle w:val="Titre1"/>
      </w:pPr>
      <w:r w:rsidRPr="00560270">
        <w:t>Compte rendu de réunion en visioconférence</w:t>
      </w:r>
    </w:p>
    <w:p w14:paraId="6A4C8B0C" w14:textId="40377CB2" w:rsidR="009006C1" w:rsidRPr="00560270" w:rsidRDefault="00000000">
      <w:r w:rsidRPr="00560270">
        <w:t xml:space="preserve">Date : </w:t>
      </w:r>
      <w:r w:rsidR="00560270" w:rsidRPr="00560270">
        <w:t>30</w:t>
      </w:r>
      <w:r w:rsidRPr="00560270">
        <w:t>/</w:t>
      </w:r>
      <w:r w:rsidR="00560270" w:rsidRPr="00560270">
        <w:t>05</w:t>
      </w:r>
      <w:r w:rsidRPr="00560270">
        <w:t>/202</w:t>
      </w:r>
      <w:r w:rsidR="00560270" w:rsidRPr="00560270">
        <w:t>5</w:t>
      </w:r>
    </w:p>
    <w:p w14:paraId="157F4532" w14:textId="6232AF87" w:rsidR="009006C1" w:rsidRPr="00560270" w:rsidRDefault="00000000">
      <w:r w:rsidRPr="00560270">
        <w:t xml:space="preserve">Origine : </w:t>
      </w:r>
      <w:r w:rsidR="00560270" w:rsidRPr="00560270">
        <w:t>Tristan DESSAIN-GELINET</w:t>
      </w:r>
    </w:p>
    <w:p w14:paraId="4E8E4FFA" w14:textId="77777777" w:rsidR="009006C1" w:rsidRPr="00560270" w:rsidRDefault="00000000">
      <w:pPr>
        <w:pStyle w:val="Titre2"/>
      </w:pPr>
      <w:r w:rsidRPr="00560270">
        <w:t>Participants :</w:t>
      </w:r>
    </w:p>
    <w:p w14:paraId="449F083B" w14:textId="1380D199" w:rsidR="009006C1" w:rsidRPr="00560270" w:rsidRDefault="00000000">
      <w:r w:rsidRPr="00560270">
        <w:t xml:space="preserve">- </w:t>
      </w:r>
      <w:r w:rsidR="00560270" w:rsidRPr="00560270">
        <w:t>Tristan DESSAIN-GELINET</w:t>
      </w:r>
      <w:r w:rsidRPr="00560270">
        <w:t xml:space="preserve"> – </w:t>
      </w:r>
      <w:r w:rsidR="00560270" w:rsidRPr="00560270">
        <w:t>co-président et co-fondateur de Travel Planet</w:t>
      </w:r>
      <w:r w:rsidR="00560270" w:rsidRPr="00560270">
        <w:t xml:space="preserve"> </w:t>
      </w:r>
      <w:r w:rsidRPr="00560270">
        <w:t>(Émettrice)</w:t>
      </w:r>
    </w:p>
    <w:p w14:paraId="240B942E" w14:textId="77777777" w:rsidR="009006C1" w:rsidRPr="00560270" w:rsidRDefault="00000000">
      <w:r w:rsidRPr="00560270">
        <w:t>- Sylvain Torrenti – Candidat (Destinataire)</w:t>
      </w:r>
    </w:p>
    <w:p w14:paraId="6B406CE5" w14:textId="77777777" w:rsidR="009006C1" w:rsidRPr="00560270" w:rsidRDefault="00000000">
      <w:pPr>
        <w:pStyle w:val="Titre2"/>
      </w:pPr>
      <w:r w:rsidRPr="00560270">
        <w:t>Objet :</w:t>
      </w:r>
    </w:p>
    <w:p w14:paraId="219E7246" w14:textId="4319FF80" w:rsidR="009006C1" w:rsidRPr="00560270" w:rsidRDefault="00560270">
      <w:r>
        <w:t>Vue en détail des objectifs de Torrenti Sylvain</w:t>
      </w:r>
    </w:p>
    <w:p w14:paraId="56929C41" w14:textId="77777777" w:rsidR="009006C1" w:rsidRPr="00560270" w:rsidRDefault="00000000">
      <w:pPr>
        <w:pStyle w:val="Titre2"/>
      </w:pPr>
      <w:r w:rsidRPr="00560270">
        <w:t>Résumé des échanges :</w:t>
      </w:r>
    </w:p>
    <w:p w14:paraId="518145A0" w14:textId="77777777" w:rsidR="009006C1" w:rsidRPr="00560270" w:rsidRDefault="00000000">
      <w:r w:rsidRPr="00560270">
        <w:t>- Présentation des objectifs précis pour la recherche d’alternance.</w:t>
      </w:r>
    </w:p>
    <w:p w14:paraId="6758E70F" w14:textId="77777777" w:rsidR="009006C1" w:rsidRPr="00560270" w:rsidRDefault="00000000">
      <w:r w:rsidRPr="00560270">
        <w:t>- Présentation des qualifications de M. Sylvain Torrenti.</w:t>
      </w:r>
    </w:p>
    <w:p w14:paraId="58A525C8" w14:textId="77777777" w:rsidR="009006C1" w:rsidRPr="00560270" w:rsidRDefault="00000000">
      <w:r w:rsidRPr="00560270">
        <w:t>- Vérification du niveau d’anglais.</w:t>
      </w:r>
    </w:p>
    <w:p w14:paraId="52A742BF" w14:textId="77777777" w:rsidR="009006C1" w:rsidRPr="00560270" w:rsidRDefault="00000000">
      <w:pPr>
        <w:pStyle w:val="Titre2"/>
      </w:pPr>
      <w:r w:rsidRPr="00560270">
        <w:t>Décision / Actions à mener :</w:t>
      </w:r>
    </w:p>
    <w:p w14:paraId="75B87219" w14:textId="77777777" w:rsidR="009006C1" w:rsidRDefault="00000000">
      <w:r w:rsidRPr="00560270">
        <w:t>- Profil validé et prise de contact auprès d’Amadeus (entreprise cible) pour un futur entretien en visioconférence.</w:t>
      </w:r>
    </w:p>
    <w:sectPr w:rsidR="009006C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881581">
    <w:abstractNumId w:val="8"/>
  </w:num>
  <w:num w:numId="2" w16cid:durableId="1349330776">
    <w:abstractNumId w:val="6"/>
  </w:num>
  <w:num w:numId="3" w16cid:durableId="1216505532">
    <w:abstractNumId w:val="5"/>
  </w:num>
  <w:num w:numId="4" w16cid:durableId="1721854107">
    <w:abstractNumId w:val="4"/>
  </w:num>
  <w:num w:numId="5" w16cid:durableId="693727965">
    <w:abstractNumId w:val="7"/>
  </w:num>
  <w:num w:numId="6" w16cid:durableId="551579493">
    <w:abstractNumId w:val="3"/>
  </w:num>
  <w:num w:numId="7" w16cid:durableId="821774871">
    <w:abstractNumId w:val="2"/>
  </w:num>
  <w:num w:numId="8" w16cid:durableId="1227840345">
    <w:abstractNumId w:val="1"/>
  </w:num>
  <w:num w:numId="9" w16cid:durableId="1083330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60270"/>
    <w:rsid w:val="009006C1"/>
    <w:rsid w:val="00AA1D8D"/>
    <w:rsid w:val="00B47730"/>
    <w:rsid w:val="00C85AA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1608267"/>
  <w14:defaultImageDpi w14:val="300"/>
  <w15:docId w15:val="{62BE490C-11EA-4594-A1D8-CB4097ADA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96</Words>
  <Characters>530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Sylvain Torrenti</cp:lastModifiedBy>
  <cp:revision>2</cp:revision>
  <dcterms:created xsi:type="dcterms:W3CDTF">2025-08-13T12:49:00Z</dcterms:created>
  <dcterms:modified xsi:type="dcterms:W3CDTF">2025-08-13T12:49:00Z</dcterms:modified>
  <cp:category/>
</cp:coreProperties>
</file>