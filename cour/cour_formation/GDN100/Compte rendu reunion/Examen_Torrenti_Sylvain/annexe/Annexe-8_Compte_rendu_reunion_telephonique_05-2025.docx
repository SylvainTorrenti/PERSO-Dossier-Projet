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E0B3C" w14:textId="77777777" w:rsidR="00696288" w:rsidRPr="00513342" w:rsidRDefault="00000000">
      <w:pPr>
        <w:pStyle w:val="Titre1"/>
      </w:pPr>
      <w:r w:rsidRPr="00513342">
        <w:t>Compte rendu de réunion téléphonique</w:t>
      </w:r>
    </w:p>
    <w:p w14:paraId="17A1D6A4" w14:textId="6F12102B" w:rsidR="00696288" w:rsidRPr="00513342" w:rsidRDefault="00000000">
      <w:r w:rsidRPr="00513342">
        <w:t xml:space="preserve">Date : </w:t>
      </w:r>
      <w:r w:rsidR="000A7BAE">
        <w:t>05</w:t>
      </w:r>
      <w:r w:rsidR="001E7761" w:rsidRPr="00513342">
        <w:t>/202</w:t>
      </w:r>
      <w:r w:rsidR="000A7BAE">
        <w:t>5</w:t>
      </w:r>
    </w:p>
    <w:p w14:paraId="36B3FCE3" w14:textId="20647088" w:rsidR="00696288" w:rsidRPr="00513342" w:rsidRDefault="00000000">
      <w:r w:rsidRPr="00513342">
        <w:t xml:space="preserve">Origine : </w:t>
      </w:r>
      <w:r w:rsidR="000A7BAE">
        <w:t>Guichet Caroline</w:t>
      </w:r>
    </w:p>
    <w:p w14:paraId="31F969DB" w14:textId="77777777" w:rsidR="00696288" w:rsidRPr="00513342" w:rsidRDefault="00000000">
      <w:pPr>
        <w:pStyle w:val="Titre2"/>
      </w:pPr>
      <w:r w:rsidRPr="00513342">
        <w:t>Participants :</w:t>
      </w:r>
    </w:p>
    <w:p w14:paraId="485EC4C9" w14:textId="2059AE2D" w:rsidR="00696288" w:rsidRPr="00513342" w:rsidRDefault="00000000">
      <w:r w:rsidRPr="00513342">
        <w:t xml:space="preserve">- </w:t>
      </w:r>
      <w:r w:rsidR="000A7BAE">
        <w:t>Caroline Guichet</w:t>
      </w:r>
      <w:r w:rsidRPr="00513342">
        <w:t xml:space="preserve"> – </w:t>
      </w:r>
      <w:r w:rsidR="000A7BAE" w:rsidRPr="00094D54">
        <w:t>Consultante Associée</w:t>
      </w:r>
      <w:r w:rsidR="000A7BAE">
        <w:t xml:space="preserve"> à </w:t>
      </w:r>
      <w:r w:rsidR="000A7BAE" w:rsidRPr="00094D54">
        <w:t>Emergences RH</w:t>
      </w:r>
      <w:r w:rsidR="000A7BAE" w:rsidRPr="00513342">
        <w:t xml:space="preserve"> </w:t>
      </w:r>
      <w:r w:rsidRPr="00513342">
        <w:t>(Émettrice)</w:t>
      </w:r>
    </w:p>
    <w:p w14:paraId="76B01EC5" w14:textId="77777777" w:rsidR="00696288" w:rsidRPr="00513342" w:rsidRDefault="00000000">
      <w:r w:rsidRPr="00513342">
        <w:t>- Sylvain Torrenti – Candidat (Destinataire)</w:t>
      </w:r>
    </w:p>
    <w:p w14:paraId="5D995DE8" w14:textId="77777777" w:rsidR="00696288" w:rsidRPr="00513342" w:rsidRDefault="00000000">
      <w:pPr>
        <w:pStyle w:val="Titre2"/>
      </w:pPr>
      <w:r w:rsidRPr="00513342">
        <w:t>Objet :</w:t>
      </w:r>
    </w:p>
    <w:p w14:paraId="1BB88B1D" w14:textId="77777777" w:rsidR="000A7BAE" w:rsidRDefault="000A7BAE">
      <w:pPr>
        <w:pStyle w:val="Titre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0A7BA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Réaction de Caroline Guichet à la situation de Sylvain Torrenti, en recherche d’alternance depuis un an sans résultat. Élaboration d’une stratégie pour pallier cet échec.</w:t>
      </w:r>
    </w:p>
    <w:p w14:paraId="27F8D585" w14:textId="114EEBCB" w:rsidR="00696288" w:rsidRPr="00513342" w:rsidRDefault="00000000">
      <w:pPr>
        <w:pStyle w:val="Titre2"/>
      </w:pPr>
      <w:r w:rsidRPr="00513342">
        <w:t>Résumé des échanges :</w:t>
      </w:r>
    </w:p>
    <w:p w14:paraId="10241CB8" w14:textId="35E7481C" w:rsidR="00696288" w:rsidRPr="00513342" w:rsidRDefault="00000000">
      <w:r w:rsidRPr="00513342">
        <w:t xml:space="preserve">- </w:t>
      </w:r>
      <w:r w:rsidR="00386C36" w:rsidRPr="00386C36">
        <w:t>Refonte complète et approfondie du CV de Sylvain Torrenti.</w:t>
      </w:r>
    </w:p>
    <w:p w14:paraId="1663D9D1" w14:textId="77777777" w:rsidR="00386C36" w:rsidRDefault="00000000">
      <w:r w:rsidRPr="00513342">
        <w:t xml:space="preserve">- </w:t>
      </w:r>
      <w:r w:rsidR="00386C36" w:rsidRPr="00386C36">
        <w:t>Reformulation intégrale de la lettre de motivation, en y intégrant un aspect plus personnel et en expliquant plus clairement le parcours effectué depuis l’AVC.</w:t>
      </w:r>
    </w:p>
    <w:p w14:paraId="1469DCEA" w14:textId="5CDA5250" w:rsidR="000A7BAE" w:rsidRPr="00513342" w:rsidRDefault="000A7BAE">
      <w:r>
        <w:t xml:space="preserve">- </w:t>
      </w:r>
      <w:r w:rsidR="00386C36" w:rsidRPr="00386C36">
        <w:t>Rédaction d’un post sur le profil LinkedIn de Caroline Guichet afin de le partager avec l’ensemble de son réseau.</w:t>
      </w:r>
    </w:p>
    <w:p w14:paraId="2FCABB6E" w14:textId="77777777" w:rsidR="00696288" w:rsidRPr="00513342" w:rsidRDefault="00000000">
      <w:pPr>
        <w:pStyle w:val="Titre2"/>
      </w:pPr>
      <w:r w:rsidRPr="00513342">
        <w:t>Décision / Actions à mener :</w:t>
      </w:r>
    </w:p>
    <w:p w14:paraId="0F8547BA" w14:textId="3DF999F8" w:rsidR="00696288" w:rsidRDefault="00000000">
      <w:r w:rsidRPr="00513342">
        <w:t xml:space="preserve">- </w:t>
      </w:r>
      <w:r w:rsidR="00386C36" w:rsidRPr="00386C36">
        <w:t>Dans les deux jours suivant la réunion, Sylvain Torrenti doit finaliser la lettre de motivation et compléter son nouveau CV.</w:t>
      </w:r>
    </w:p>
    <w:p w14:paraId="4CB8D784" w14:textId="7BC84D58" w:rsidR="000A7BAE" w:rsidRDefault="000A7BAE">
      <w:r>
        <w:t xml:space="preserve">- </w:t>
      </w:r>
      <w:r w:rsidR="00386C36" w:rsidRPr="00386C36">
        <w:t>Le week-end suivant, Caroline Guichet rédigera le post LinkedIn et le soumettra à Sylvain Torrenti pour validation avant sa mise en ligne.</w:t>
      </w:r>
    </w:p>
    <w:sectPr w:rsidR="000A7B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486875">
    <w:abstractNumId w:val="8"/>
  </w:num>
  <w:num w:numId="2" w16cid:durableId="1691223101">
    <w:abstractNumId w:val="6"/>
  </w:num>
  <w:num w:numId="3" w16cid:durableId="1112893454">
    <w:abstractNumId w:val="5"/>
  </w:num>
  <w:num w:numId="4" w16cid:durableId="87583461">
    <w:abstractNumId w:val="4"/>
  </w:num>
  <w:num w:numId="5" w16cid:durableId="1865947580">
    <w:abstractNumId w:val="7"/>
  </w:num>
  <w:num w:numId="6" w16cid:durableId="249003733">
    <w:abstractNumId w:val="3"/>
  </w:num>
  <w:num w:numId="7" w16cid:durableId="1042443772">
    <w:abstractNumId w:val="2"/>
  </w:num>
  <w:num w:numId="8" w16cid:durableId="1209872906">
    <w:abstractNumId w:val="1"/>
  </w:num>
  <w:num w:numId="9" w16cid:durableId="2008511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BAE"/>
    <w:rsid w:val="0015074B"/>
    <w:rsid w:val="001E7761"/>
    <w:rsid w:val="0029639D"/>
    <w:rsid w:val="00326F90"/>
    <w:rsid w:val="00386C36"/>
    <w:rsid w:val="003A2E7B"/>
    <w:rsid w:val="00513342"/>
    <w:rsid w:val="00696288"/>
    <w:rsid w:val="008105A9"/>
    <w:rsid w:val="00AA1D8D"/>
    <w:rsid w:val="00B47730"/>
    <w:rsid w:val="00C85AA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70C474"/>
  <w14:defaultImageDpi w14:val="300"/>
  <w15:docId w15:val="{0811959A-D116-4D7B-9313-A358AF1C0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160</Words>
  <Characters>886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Sylvain Torrenti</cp:lastModifiedBy>
  <cp:revision>4</cp:revision>
  <dcterms:created xsi:type="dcterms:W3CDTF">2013-12-23T23:15:00Z</dcterms:created>
  <dcterms:modified xsi:type="dcterms:W3CDTF">2025-08-13T12:19:00Z</dcterms:modified>
  <cp:category/>
</cp:coreProperties>
</file>