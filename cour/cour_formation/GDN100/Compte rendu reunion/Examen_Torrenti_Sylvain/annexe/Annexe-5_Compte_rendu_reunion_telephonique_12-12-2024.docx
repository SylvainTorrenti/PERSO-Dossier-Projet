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0B3C" w14:textId="77777777" w:rsidR="00696288" w:rsidRPr="00513342" w:rsidRDefault="00000000">
      <w:pPr>
        <w:pStyle w:val="Titre1"/>
      </w:pPr>
      <w:r w:rsidRPr="00513342">
        <w:t>Compte rendu de réunion téléphonique</w:t>
      </w:r>
    </w:p>
    <w:p w14:paraId="17A1D6A4" w14:textId="1B03A26E" w:rsidR="00696288" w:rsidRPr="00513342" w:rsidRDefault="00000000">
      <w:r w:rsidRPr="00513342">
        <w:t xml:space="preserve">Date : </w:t>
      </w:r>
      <w:r w:rsidR="001E7761" w:rsidRPr="00513342">
        <w:t>12/12/2024</w:t>
      </w:r>
    </w:p>
    <w:p w14:paraId="36B3FCE3" w14:textId="77777777" w:rsidR="00696288" w:rsidRPr="00513342" w:rsidRDefault="00000000">
      <w:r w:rsidRPr="00513342">
        <w:t>Origine : AGEFIPH</w:t>
      </w:r>
    </w:p>
    <w:p w14:paraId="31F969DB" w14:textId="77777777" w:rsidR="00696288" w:rsidRPr="00513342" w:rsidRDefault="00000000">
      <w:pPr>
        <w:pStyle w:val="Titre2"/>
      </w:pPr>
      <w:r w:rsidRPr="00513342">
        <w:t>Participants :</w:t>
      </w:r>
    </w:p>
    <w:p w14:paraId="485EC4C9" w14:textId="41EBBE92" w:rsidR="00696288" w:rsidRPr="00513342" w:rsidRDefault="00000000">
      <w:r w:rsidRPr="00513342">
        <w:t xml:space="preserve">- Pauline Daissemin – Chargée de recrutement en alternance </w:t>
      </w:r>
      <w:r w:rsidR="00513342" w:rsidRPr="00513342">
        <w:t xml:space="preserve">à ATKISEA </w:t>
      </w:r>
      <w:r w:rsidRPr="00513342">
        <w:t>(Émettrice)</w:t>
      </w:r>
    </w:p>
    <w:p w14:paraId="76B01EC5" w14:textId="77777777" w:rsidR="00696288" w:rsidRPr="00513342" w:rsidRDefault="00000000">
      <w:r w:rsidRPr="00513342">
        <w:t>- Sylvain Torrenti – Candidat (Destinataire)</w:t>
      </w:r>
    </w:p>
    <w:p w14:paraId="5D995DE8" w14:textId="77777777" w:rsidR="00696288" w:rsidRPr="00513342" w:rsidRDefault="00000000">
      <w:pPr>
        <w:pStyle w:val="Titre2"/>
      </w:pPr>
      <w:r w:rsidRPr="00513342">
        <w:t>Objet :</w:t>
      </w:r>
    </w:p>
    <w:p w14:paraId="5FB46E50" w14:textId="77777777" w:rsidR="00696288" w:rsidRPr="00513342" w:rsidRDefault="00000000">
      <w:proofErr w:type="gramStart"/>
      <w:r w:rsidRPr="00513342">
        <w:t>Suite à</w:t>
      </w:r>
      <w:proofErr w:type="gramEnd"/>
      <w:r w:rsidRPr="00513342">
        <w:t xml:space="preserve"> la consultation du profil de M. Torrenti sur le forum AGEFIPH (spécialisé dans l’accompagnement des personnes en situation de handicap), en lien avec la recherche d’une alternance pour préparer une Licence en informatique.</w:t>
      </w:r>
    </w:p>
    <w:p w14:paraId="27F8D585" w14:textId="77777777" w:rsidR="00696288" w:rsidRPr="00513342" w:rsidRDefault="00000000">
      <w:pPr>
        <w:pStyle w:val="Titre2"/>
      </w:pPr>
      <w:r w:rsidRPr="00513342">
        <w:t>Résumé des échanges :</w:t>
      </w:r>
    </w:p>
    <w:p w14:paraId="10241CB8" w14:textId="77777777" w:rsidR="00696288" w:rsidRPr="00513342" w:rsidRDefault="00000000">
      <w:r w:rsidRPr="00513342">
        <w:t>- Prise d’informations par Mme Daissemin concernant les motivations de M. Torrenti.</w:t>
      </w:r>
    </w:p>
    <w:p w14:paraId="546E8AAC" w14:textId="77777777" w:rsidR="00696288" w:rsidRPr="00513342" w:rsidRDefault="00000000">
      <w:r w:rsidRPr="00513342">
        <w:t>- Discussion sur ses disponibilités pour un futur entretien vidéo.</w:t>
      </w:r>
    </w:p>
    <w:p w14:paraId="2FCABB6E" w14:textId="77777777" w:rsidR="00696288" w:rsidRPr="00513342" w:rsidRDefault="00000000">
      <w:pPr>
        <w:pStyle w:val="Titre2"/>
      </w:pPr>
      <w:r w:rsidRPr="00513342">
        <w:t>Décision / Actions à mener :</w:t>
      </w:r>
    </w:p>
    <w:p w14:paraId="0F8547BA" w14:textId="77777777" w:rsidR="00696288" w:rsidRDefault="00000000">
      <w:r w:rsidRPr="00513342">
        <w:t>- Planification d’un entretien vidéo à une date à convenir.</w:t>
      </w:r>
    </w:p>
    <w:sectPr w:rsidR="006962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54486875">
    <w:abstractNumId w:val="8"/>
  </w:num>
  <w:num w:numId="2" w16cid:durableId="1691223101">
    <w:abstractNumId w:val="6"/>
  </w:num>
  <w:num w:numId="3" w16cid:durableId="1112893454">
    <w:abstractNumId w:val="5"/>
  </w:num>
  <w:num w:numId="4" w16cid:durableId="87583461">
    <w:abstractNumId w:val="4"/>
  </w:num>
  <w:num w:numId="5" w16cid:durableId="1865947580">
    <w:abstractNumId w:val="7"/>
  </w:num>
  <w:num w:numId="6" w16cid:durableId="249003733">
    <w:abstractNumId w:val="3"/>
  </w:num>
  <w:num w:numId="7" w16cid:durableId="1042443772">
    <w:abstractNumId w:val="2"/>
  </w:num>
  <w:num w:numId="8" w16cid:durableId="1209872906">
    <w:abstractNumId w:val="1"/>
  </w:num>
  <w:num w:numId="9" w16cid:durableId="2008511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61"/>
    <w:rsid w:val="0029639D"/>
    <w:rsid w:val="00326F90"/>
    <w:rsid w:val="003A2E7B"/>
    <w:rsid w:val="00513342"/>
    <w:rsid w:val="00696288"/>
    <w:rsid w:val="008105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0C474"/>
  <w14:defaultImageDpi w14:val="300"/>
  <w15:docId w15:val="{0811959A-D116-4D7B-9313-A358AF1C0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110</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Sylvain Torrenti</cp:lastModifiedBy>
  <cp:revision>3</cp:revision>
  <dcterms:created xsi:type="dcterms:W3CDTF">2013-12-23T23:15:00Z</dcterms:created>
  <dcterms:modified xsi:type="dcterms:W3CDTF">2025-08-11T11:22:00Z</dcterms:modified>
  <cp:category/>
</cp:coreProperties>
</file>