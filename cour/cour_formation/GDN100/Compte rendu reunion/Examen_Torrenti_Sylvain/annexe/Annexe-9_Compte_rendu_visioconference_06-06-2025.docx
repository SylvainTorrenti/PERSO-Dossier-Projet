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8DE7F" w14:textId="77777777" w:rsidR="009006C1" w:rsidRPr="00560270" w:rsidRDefault="00000000">
      <w:pPr>
        <w:pStyle w:val="Titre1"/>
      </w:pPr>
      <w:bookmarkStart w:id="0" w:name="_Hlk205989694"/>
      <w:r w:rsidRPr="00560270">
        <w:t>Compte rendu de réunion en visioconférence</w:t>
      </w:r>
    </w:p>
    <w:p w14:paraId="6A4C8B0C" w14:textId="7FF3E74A" w:rsidR="009006C1" w:rsidRPr="00560270" w:rsidRDefault="00000000">
      <w:r w:rsidRPr="00560270">
        <w:t xml:space="preserve">Date : </w:t>
      </w:r>
      <w:r w:rsidR="00D876CE">
        <w:t>06</w:t>
      </w:r>
      <w:r w:rsidRPr="00560270">
        <w:t>/</w:t>
      </w:r>
      <w:r w:rsidR="00560270" w:rsidRPr="00560270">
        <w:t>0</w:t>
      </w:r>
      <w:r w:rsidR="00D876CE">
        <w:t>6</w:t>
      </w:r>
      <w:r w:rsidRPr="00560270">
        <w:t>/202</w:t>
      </w:r>
      <w:r w:rsidR="00560270" w:rsidRPr="00560270">
        <w:t>5</w:t>
      </w:r>
    </w:p>
    <w:p w14:paraId="157F4532" w14:textId="5AA853EF" w:rsidR="009006C1" w:rsidRPr="00560270" w:rsidRDefault="00000000">
      <w:r w:rsidRPr="00560270">
        <w:t xml:space="preserve">Origine : </w:t>
      </w:r>
      <w:r w:rsidR="00D876CE" w:rsidRPr="002D1342">
        <w:t>Sophia MCHIOUER MILI </w:t>
      </w:r>
    </w:p>
    <w:p w14:paraId="4E8E4FFA" w14:textId="77777777" w:rsidR="009006C1" w:rsidRPr="00560270" w:rsidRDefault="00000000">
      <w:pPr>
        <w:pStyle w:val="Titre2"/>
      </w:pPr>
      <w:r w:rsidRPr="00560270">
        <w:t>Participants :</w:t>
      </w:r>
    </w:p>
    <w:p w14:paraId="0862E3FA" w14:textId="77777777" w:rsidR="00D876CE" w:rsidRDefault="00000000">
      <w:r w:rsidRPr="00560270">
        <w:t xml:space="preserve">- </w:t>
      </w:r>
      <w:r w:rsidR="00D876CE">
        <w:t>Philippe Ruel</w:t>
      </w:r>
      <w:r w:rsidR="00D876CE">
        <w:t xml:space="preserve"> SI Monaco Digital</w:t>
      </w:r>
    </w:p>
    <w:p w14:paraId="63278E03" w14:textId="4517B707" w:rsidR="00D876CE" w:rsidRDefault="00D876CE">
      <w:r w:rsidRPr="00560270">
        <w:t xml:space="preserve">- </w:t>
      </w:r>
      <w:r>
        <w:t>Roubaud Romain</w:t>
      </w:r>
      <w:r>
        <w:t xml:space="preserve"> </w:t>
      </w:r>
      <w:r>
        <w:t>SI Monaco Digital</w:t>
      </w:r>
    </w:p>
    <w:p w14:paraId="240B942E" w14:textId="54D0A3C5" w:rsidR="009006C1" w:rsidRPr="00560270" w:rsidRDefault="00000000">
      <w:r w:rsidRPr="00560270">
        <w:t>- Sylvain Torrenti – Candidat (Destinataire)</w:t>
      </w:r>
    </w:p>
    <w:p w14:paraId="6B406CE5" w14:textId="77777777" w:rsidR="009006C1" w:rsidRPr="00560270" w:rsidRDefault="00000000">
      <w:pPr>
        <w:pStyle w:val="Titre2"/>
      </w:pPr>
      <w:r w:rsidRPr="00560270">
        <w:t>Objet :</w:t>
      </w:r>
    </w:p>
    <w:p w14:paraId="0CE621AB" w14:textId="77777777" w:rsidR="00C34A63" w:rsidRDefault="00C34A63">
      <w:pPr>
        <w:pStyle w:val="Titre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C34A6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Présentation détaillée des objectifs de Sylvain Torrenti et explication des objectifs de l’entreprise.</w:t>
      </w:r>
    </w:p>
    <w:p w14:paraId="56929C41" w14:textId="6E2497F2" w:rsidR="009006C1" w:rsidRDefault="00000000">
      <w:pPr>
        <w:pStyle w:val="Titre2"/>
      </w:pPr>
      <w:r w:rsidRPr="00560270">
        <w:t>Résumé des échanges :</w:t>
      </w:r>
    </w:p>
    <w:p w14:paraId="1913C172" w14:textId="0A3F01C5" w:rsidR="00F8385E" w:rsidRPr="00F8385E" w:rsidRDefault="00F8385E" w:rsidP="00F8385E">
      <w:r>
        <w:t xml:space="preserve">- </w:t>
      </w:r>
      <w:r w:rsidR="00C34A63" w:rsidRPr="00C34A63">
        <w:t>Présentation précise des technologies utilisées et des objectifs de l’entreprise.</w:t>
      </w:r>
    </w:p>
    <w:p w14:paraId="518145A0" w14:textId="77D54554" w:rsidR="009006C1" w:rsidRPr="00560270" w:rsidRDefault="00000000">
      <w:r w:rsidRPr="00560270">
        <w:t xml:space="preserve">- </w:t>
      </w:r>
      <w:r w:rsidR="00C34A63" w:rsidRPr="00C34A63">
        <w:t>Définition des objectifs spécifiques liés à la recherche d’alternance.</w:t>
      </w:r>
    </w:p>
    <w:p w14:paraId="6758E70F" w14:textId="5EC3E1FE" w:rsidR="009006C1" w:rsidRPr="00560270" w:rsidRDefault="00000000">
      <w:r w:rsidRPr="00560270">
        <w:t xml:space="preserve">- </w:t>
      </w:r>
      <w:r w:rsidR="00C34A63" w:rsidRPr="00C34A63">
        <w:t>Présentation des qualifications de M. Sylvain Torrenti.</w:t>
      </w:r>
    </w:p>
    <w:p w14:paraId="52A742BF" w14:textId="77777777" w:rsidR="009006C1" w:rsidRPr="00560270" w:rsidRDefault="00000000">
      <w:pPr>
        <w:pStyle w:val="Titre2"/>
      </w:pPr>
      <w:r w:rsidRPr="00560270">
        <w:t>Décision / Actions à mener :</w:t>
      </w:r>
    </w:p>
    <w:p w14:paraId="3F8ED67E" w14:textId="4D64E426" w:rsidR="00F8385E" w:rsidRDefault="00000000">
      <w:r w:rsidRPr="00560270">
        <w:t xml:space="preserve">- </w:t>
      </w:r>
      <w:bookmarkEnd w:id="0"/>
      <w:r w:rsidR="00C34A63" w:rsidRPr="00C34A63">
        <w:t>Évaluation par Monaco Digital en vue d’un potentiel contrat.</w:t>
      </w:r>
    </w:p>
    <w:sectPr w:rsidR="00F8385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D90F57"/>
    <w:multiLevelType w:val="hybridMultilevel"/>
    <w:tmpl w:val="585AC7F0"/>
    <w:lvl w:ilvl="0" w:tplc="D5A6BAA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881581">
    <w:abstractNumId w:val="8"/>
  </w:num>
  <w:num w:numId="2" w16cid:durableId="1349330776">
    <w:abstractNumId w:val="6"/>
  </w:num>
  <w:num w:numId="3" w16cid:durableId="1216505532">
    <w:abstractNumId w:val="5"/>
  </w:num>
  <w:num w:numId="4" w16cid:durableId="1721854107">
    <w:abstractNumId w:val="4"/>
  </w:num>
  <w:num w:numId="5" w16cid:durableId="693727965">
    <w:abstractNumId w:val="7"/>
  </w:num>
  <w:num w:numId="6" w16cid:durableId="551579493">
    <w:abstractNumId w:val="3"/>
  </w:num>
  <w:num w:numId="7" w16cid:durableId="821774871">
    <w:abstractNumId w:val="2"/>
  </w:num>
  <w:num w:numId="8" w16cid:durableId="1227840345">
    <w:abstractNumId w:val="1"/>
  </w:num>
  <w:num w:numId="9" w16cid:durableId="1083330874">
    <w:abstractNumId w:val="0"/>
  </w:num>
  <w:num w:numId="10" w16cid:durableId="20321428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296B"/>
    <w:rsid w:val="0029639D"/>
    <w:rsid w:val="00326F90"/>
    <w:rsid w:val="00560270"/>
    <w:rsid w:val="009006C1"/>
    <w:rsid w:val="00AA1D8D"/>
    <w:rsid w:val="00B47730"/>
    <w:rsid w:val="00C34A63"/>
    <w:rsid w:val="00C85AA7"/>
    <w:rsid w:val="00CB0664"/>
    <w:rsid w:val="00D876CE"/>
    <w:rsid w:val="00E13A88"/>
    <w:rsid w:val="00E83F8B"/>
    <w:rsid w:val="00F838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608267"/>
  <w14:defaultImageDpi w14:val="300"/>
  <w15:docId w15:val="{62BE490C-11EA-4594-A1D8-CB4097ADA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101</Words>
  <Characters>561</Characters>
  <Application>Microsoft Office Word</Application>
  <DocSecurity>0</DocSecurity>
  <Lines>4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Sylvain Torrenti</cp:lastModifiedBy>
  <cp:revision>4</cp:revision>
  <dcterms:created xsi:type="dcterms:W3CDTF">2025-08-13T13:15:00Z</dcterms:created>
  <dcterms:modified xsi:type="dcterms:W3CDTF">2025-08-13T13:28:00Z</dcterms:modified>
  <cp:category/>
</cp:coreProperties>
</file>