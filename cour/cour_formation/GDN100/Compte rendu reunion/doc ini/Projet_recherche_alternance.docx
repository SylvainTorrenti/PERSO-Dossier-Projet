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A738F" w14:textId="77777777" w:rsidR="00522723" w:rsidRPr="00C86CAB" w:rsidRDefault="00000000">
      <w:pPr>
        <w:pStyle w:val="Titre"/>
      </w:pPr>
      <w:r w:rsidRPr="00C86CAB">
        <w:t>Plan de Gestion de Projet - Recherche d’Alternance</w:t>
      </w:r>
    </w:p>
    <w:p w14:paraId="1880189B" w14:textId="77777777" w:rsidR="00522723" w:rsidRPr="00C86CAB" w:rsidRDefault="00000000">
      <w:pPr>
        <w:pStyle w:val="Titre1"/>
      </w:pPr>
      <w:r w:rsidRPr="00C86CAB">
        <w:t>Informations Générales</w:t>
      </w:r>
    </w:p>
    <w:p w14:paraId="053CBC1E" w14:textId="77777777" w:rsidR="00522723" w:rsidRPr="00C86CAB" w:rsidRDefault="00000000">
      <w:r w:rsidRPr="00C86CAB">
        <w:t>Titre du projet : Recherche d’alternance</w:t>
      </w:r>
    </w:p>
    <w:p w14:paraId="06097B28" w14:textId="77777777" w:rsidR="00522723" w:rsidRPr="00C86CAB" w:rsidRDefault="00000000">
      <w:r w:rsidRPr="00C86CAB">
        <w:t>Date : 10 juin 2024</w:t>
      </w:r>
    </w:p>
    <w:p w14:paraId="34C6601C" w14:textId="77777777" w:rsidR="00522723" w:rsidRPr="00C86CAB" w:rsidRDefault="00000000">
      <w:r w:rsidRPr="00C86CAB">
        <w:t>Chef de projet : Torrenti Sylvain</w:t>
      </w:r>
    </w:p>
    <w:p w14:paraId="3961DCF3" w14:textId="77777777" w:rsidR="00522723" w:rsidRPr="00C86CAB" w:rsidRDefault="00000000">
      <w:r w:rsidRPr="00C86CAB">
        <w:t>Commanditaire : Torrenti Sylvain</w:t>
      </w:r>
    </w:p>
    <w:p w14:paraId="7A663AC1" w14:textId="77777777" w:rsidR="00522723" w:rsidRPr="00C86CAB" w:rsidRDefault="00000000">
      <w:pPr>
        <w:pStyle w:val="Titre1"/>
      </w:pPr>
      <w:r w:rsidRPr="00C86CAB">
        <w:t>1. Contexte et Justification</w:t>
      </w:r>
    </w:p>
    <w:p w14:paraId="3EE8EE35" w14:textId="77777777" w:rsidR="00522723" w:rsidRPr="00C86CAB" w:rsidRDefault="00000000">
      <w:r w:rsidRPr="00C86CAB">
        <w:t>Ce projet consiste à rechercher une alternance pour intégrer la formation en Licence Informatique au sein de l’Institut 2ISA. L’objectif est de trouver un financement par le biais d’un contrat d’alternance, permettant ainsi de poursuivre le parcours professionnel après une reconversion.</w:t>
      </w:r>
    </w:p>
    <w:p w14:paraId="090736E8" w14:textId="77777777" w:rsidR="00522723" w:rsidRPr="00C86CAB" w:rsidRDefault="00000000">
      <w:pPr>
        <w:pStyle w:val="Titre1"/>
      </w:pPr>
      <w:r w:rsidRPr="00C86CAB">
        <w:t>2. Objectifs du Projet</w:t>
      </w:r>
    </w:p>
    <w:p w14:paraId="74D218FA" w14:textId="77777777" w:rsidR="00522723" w:rsidRPr="00C86CAB" w:rsidRDefault="00000000">
      <w:r w:rsidRPr="00C86CAB">
        <w:t>Les objectifs principaux sont :</w:t>
      </w:r>
    </w:p>
    <w:p w14:paraId="3B151F97" w14:textId="77777777" w:rsidR="00522723" w:rsidRPr="00C86CAB" w:rsidRDefault="00000000">
      <w:pPr>
        <w:pStyle w:val="Listepuces"/>
      </w:pPr>
      <w:r w:rsidRPr="00C86CAB">
        <w:t>- Entrer en contact avec des entreprises recherchant un alternant.</w:t>
      </w:r>
    </w:p>
    <w:p w14:paraId="3469A592" w14:textId="77777777" w:rsidR="00522723" w:rsidRPr="00C86CAB" w:rsidRDefault="00000000">
      <w:pPr>
        <w:pStyle w:val="Listepuces"/>
      </w:pPr>
      <w:r w:rsidRPr="00C86CAB">
        <w:t>- Identifier et mettre en œuvre des améliorations dans la recherche d’alternance pour les futurs candidats.</w:t>
      </w:r>
    </w:p>
    <w:p w14:paraId="540190FA" w14:textId="77777777" w:rsidR="00522723" w:rsidRPr="00C86CAB" w:rsidRDefault="00000000">
      <w:pPr>
        <w:pStyle w:val="Titre1"/>
      </w:pPr>
      <w:r w:rsidRPr="00C86CAB">
        <w:t>3. Parties Prenantes</w:t>
      </w:r>
    </w:p>
    <w:tbl>
      <w:tblPr>
        <w:tblStyle w:val="Grilledutableau"/>
        <w:tblW w:w="0" w:type="auto"/>
        <w:tblLook w:val="04A0" w:firstRow="1" w:lastRow="0" w:firstColumn="1" w:lastColumn="0" w:noHBand="0" w:noVBand="1"/>
      </w:tblPr>
      <w:tblGrid>
        <w:gridCol w:w="2880"/>
        <w:gridCol w:w="2880"/>
        <w:gridCol w:w="2880"/>
      </w:tblGrid>
      <w:tr w:rsidR="00522723" w:rsidRPr="00C86CAB" w14:paraId="1AEB22EC" w14:textId="77777777">
        <w:tc>
          <w:tcPr>
            <w:tcW w:w="2880" w:type="dxa"/>
          </w:tcPr>
          <w:p w14:paraId="5B23B6D6" w14:textId="77777777" w:rsidR="00522723" w:rsidRPr="00C86CAB" w:rsidRDefault="00000000">
            <w:r w:rsidRPr="00C86CAB">
              <w:t>Partie prenante</w:t>
            </w:r>
          </w:p>
        </w:tc>
        <w:tc>
          <w:tcPr>
            <w:tcW w:w="2880" w:type="dxa"/>
          </w:tcPr>
          <w:p w14:paraId="042A1ECA" w14:textId="77777777" w:rsidR="00522723" w:rsidRPr="00C86CAB" w:rsidRDefault="00000000">
            <w:r w:rsidRPr="00C86CAB">
              <w:t>Rôle</w:t>
            </w:r>
          </w:p>
        </w:tc>
        <w:tc>
          <w:tcPr>
            <w:tcW w:w="2880" w:type="dxa"/>
          </w:tcPr>
          <w:p w14:paraId="5EEBE633" w14:textId="77777777" w:rsidR="00522723" w:rsidRPr="00C86CAB" w:rsidRDefault="00000000">
            <w:r w:rsidRPr="00C86CAB">
              <w:t>Contact</w:t>
            </w:r>
          </w:p>
        </w:tc>
      </w:tr>
      <w:tr w:rsidR="00522723" w:rsidRPr="00C86CAB" w14:paraId="02107383" w14:textId="77777777">
        <w:tc>
          <w:tcPr>
            <w:tcW w:w="2880" w:type="dxa"/>
          </w:tcPr>
          <w:p w14:paraId="49A77CE5" w14:textId="77777777" w:rsidR="00522723" w:rsidRPr="00C86CAB" w:rsidRDefault="00000000">
            <w:r w:rsidRPr="00C86CAB">
              <w:t>Torrenti Sylvain</w:t>
            </w:r>
          </w:p>
        </w:tc>
        <w:tc>
          <w:tcPr>
            <w:tcW w:w="2880" w:type="dxa"/>
          </w:tcPr>
          <w:p w14:paraId="396F29C5" w14:textId="77777777" w:rsidR="00522723" w:rsidRPr="00C86CAB" w:rsidRDefault="00000000">
            <w:r w:rsidRPr="00C86CAB">
              <w:t>Décision finale</w:t>
            </w:r>
          </w:p>
        </w:tc>
        <w:tc>
          <w:tcPr>
            <w:tcW w:w="2880" w:type="dxa"/>
          </w:tcPr>
          <w:p w14:paraId="78A23677" w14:textId="77777777" w:rsidR="00522723" w:rsidRPr="00C86CAB" w:rsidRDefault="00000000">
            <w:r w:rsidRPr="00C86CAB">
              <w:t>sylvain.torrenti@gmail.com</w:t>
            </w:r>
          </w:p>
        </w:tc>
      </w:tr>
      <w:tr w:rsidR="00522723" w:rsidRPr="00C86CAB" w14:paraId="05A784FD" w14:textId="77777777">
        <w:tc>
          <w:tcPr>
            <w:tcW w:w="2880" w:type="dxa"/>
          </w:tcPr>
          <w:p w14:paraId="4C2C1ADE" w14:textId="77777777" w:rsidR="00522723" w:rsidRPr="00C86CAB" w:rsidRDefault="00000000">
            <w:r w:rsidRPr="00C86CAB">
              <w:t>Nicole Reverdy</w:t>
            </w:r>
          </w:p>
        </w:tc>
        <w:tc>
          <w:tcPr>
            <w:tcW w:w="2880" w:type="dxa"/>
          </w:tcPr>
          <w:p w14:paraId="530F8BEB" w14:textId="77777777" w:rsidR="00522723" w:rsidRPr="00C86CAB" w:rsidRDefault="00000000">
            <w:r w:rsidRPr="00C86CAB">
              <w:t>Directrice OFA-AMIO</w:t>
            </w:r>
          </w:p>
        </w:tc>
        <w:tc>
          <w:tcPr>
            <w:tcW w:w="2880" w:type="dxa"/>
          </w:tcPr>
          <w:p w14:paraId="16779BFA" w14:textId="77777777" w:rsidR="00522723" w:rsidRPr="00C86CAB" w:rsidRDefault="00000000">
            <w:r w:rsidRPr="00C86CAB">
              <w:t>nicole.reverdy@2isa.com</w:t>
            </w:r>
          </w:p>
        </w:tc>
      </w:tr>
      <w:tr w:rsidR="00522723" w:rsidRPr="00C86CAB" w14:paraId="195F2750" w14:textId="77777777">
        <w:tc>
          <w:tcPr>
            <w:tcW w:w="2880" w:type="dxa"/>
          </w:tcPr>
          <w:p w14:paraId="06A5961C" w14:textId="77777777" w:rsidR="00522723" w:rsidRPr="00C86CAB" w:rsidRDefault="00000000">
            <w:r w:rsidRPr="00C86CAB">
              <w:t>Laurence Pruvot</w:t>
            </w:r>
          </w:p>
        </w:tc>
        <w:tc>
          <w:tcPr>
            <w:tcW w:w="2880" w:type="dxa"/>
          </w:tcPr>
          <w:p w14:paraId="197C6C7E" w14:textId="77777777" w:rsidR="00522723" w:rsidRPr="00C86CAB" w:rsidRDefault="00000000">
            <w:r w:rsidRPr="00C86CAB">
              <w:t>Chargée des relations entreprises, communication et coordinatrice filière insertion</w:t>
            </w:r>
          </w:p>
        </w:tc>
        <w:tc>
          <w:tcPr>
            <w:tcW w:w="2880" w:type="dxa"/>
          </w:tcPr>
          <w:p w14:paraId="555AD9B7" w14:textId="77777777" w:rsidR="00522723" w:rsidRPr="00C86CAB" w:rsidRDefault="00000000">
            <w:r w:rsidRPr="00C86CAB">
              <w:t>laurence.pruvot@2isa.com</w:t>
            </w:r>
          </w:p>
        </w:tc>
      </w:tr>
      <w:tr w:rsidR="00522723" w:rsidRPr="00C86CAB" w14:paraId="02C1158F" w14:textId="77777777">
        <w:tc>
          <w:tcPr>
            <w:tcW w:w="2880" w:type="dxa"/>
          </w:tcPr>
          <w:p w14:paraId="7273D5C4" w14:textId="77777777" w:rsidR="00522723" w:rsidRPr="00C86CAB" w:rsidRDefault="00000000">
            <w:r w:rsidRPr="00C86CAB">
              <w:t>Dylan Perez</w:t>
            </w:r>
          </w:p>
        </w:tc>
        <w:tc>
          <w:tcPr>
            <w:tcW w:w="2880" w:type="dxa"/>
          </w:tcPr>
          <w:p w14:paraId="60DCB8C3" w14:textId="77777777" w:rsidR="00522723" w:rsidRPr="00C86CAB" w:rsidRDefault="00000000">
            <w:r w:rsidRPr="00C86CAB">
              <w:t>Conseiller en insertion</w:t>
            </w:r>
          </w:p>
        </w:tc>
        <w:tc>
          <w:tcPr>
            <w:tcW w:w="2880" w:type="dxa"/>
          </w:tcPr>
          <w:p w14:paraId="0EA8F4B9" w14:textId="77777777" w:rsidR="00522723" w:rsidRPr="00C86CAB" w:rsidRDefault="00000000">
            <w:r w:rsidRPr="00C86CAB">
              <w:t>dylan.perez@2isa.com</w:t>
            </w:r>
          </w:p>
        </w:tc>
      </w:tr>
      <w:tr w:rsidR="00522723" w:rsidRPr="00C86CAB" w14:paraId="15527DDB" w14:textId="77777777">
        <w:tc>
          <w:tcPr>
            <w:tcW w:w="2880" w:type="dxa"/>
          </w:tcPr>
          <w:p w14:paraId="4464B2D7" w14:textId="77777777" w:rsidR="00522723" w:rsidRPr="00C86CAB" w:rsidRDefault="00000000">
            <w:r w:rsidRPr="00C86CAB">
              <w:t>Départements RH</w:t>
            </w:r>
          </w:p>
        </w:tc>
        <w:tc>
          <w:tcPr>
            <w:tcW w:w="2880" w:type="dxa"/>
          </w:tcPr>
          <w:p w14:paraId="662DBC2B" w14:textId="77777777" w:rsidR="00522723" w:rsidRPr="00C86CAB" w:rsidRDefault="00000000">
            <w:r w:rsidRPr="00C86CAB">
              <w:t>Décision de contrat</w:t>
            </w:r>
          </w:p>
        </w:tc>
        <w:tc>
          <w:tcPr>
            <w:tcW w:w="2880" w:type="dxa"/>
          </w:tcPr>
          <w:p w14:paraId="0398BB34" w14:textId="77777777" w:rsidR="00522723" w:rsidRPr="00C86CAB" w:rsidRDefault="00000000">
            <w:r w:rsidRPr="00C86CAB">
              <w:t>Variable selon l’entreprise</w:t>
            </w:r>
          </w:p>
        </w:tc>
      </w:tr>
    </w:tbl>
    <w:p w14:paraId="18B2E45F" w14:textId="77777777" w:rsidR="00522723" w:rsidRPr="00C86CAB" w:rsidRDefault="00000000">
      <w:pPr>
        <w:pStyle w:val="Titre1"/>
      </w:pPr>
      <w:r w:rsidRPr="00C86CAB">
        <w:lastRenderedPageBreak/>
        <w:t>4. Budget Prévisionnel</w:t>
      </w:r>
    </w:p>
    <w:p w14:paraId="21EFD1A0" w14:textId="08BFBB52" w:rsidR="00522723" w:rsidRDefault="00000000">
      <w:r w:rsidRPr="00C86CAB">
        <w:t>Les actions menées par le chef de projet sont réalisées sur son temps personnel. Les tâches nécessitant l’intervention de tiers sont organisées en fonction de leur disponibilité.</w:t>
      </w:r>
      <w:r w:rsidR="00C86CAB" w:rsidRPr="00C86CAB">
        <w:t xml:space="preserve"> </w:t>
      </w:r>
      <w:r w:rsidR="00A14A7A">
        <w:t>Voici un tableau représentant le budget prévisionnel :</w:t>
      </w:r>
    </w:p>
    <w:p w14:paraId="19B09A1C" w14:textId="02788FC4" w:rsidR="00A14A7A" w:rsidRDefault="00A14A7A">
      <w:r>
        <w:t>Le taux est de 7h/jour à hauteur de 9.4 euros/heure</w:t>
      </w:r>
    </w:p>
    <w:tbl>
      <w:tblPr>
        <w:tblStyle w:val="Grilledutableau"/>
        <w:tblW w:w="0" w:type="auto"/>
        <w:tblInd w:w="108" w:type="dxa"/>
        <w:tblLook w:val="04A0" w:firstRow="1" w:lastRow="0" w:firstColumn="1" w:lastColumn="0" w:noHBand="0" w:noVBand="1"/>
      </w:tblPr>
      <w:tblGrid>
        <w:gridCol w:w="2974"/>
        <w:gridCol w:w="3231"/>
        <w:gridCol w:w="2543"/>
      </w:tblGrid>
      <w:tr w:rsidR="00A14A7A" w:rsidRPr="00A14A7A" w14:paraId="4180A9A5" w14:textId="530EEDD8" w:rsidTr="00A14A7A">
        <w:tc>
          <w:tcPr>
            <w:tcW w:w="2974" w:type="dxa"/>
          </w:tcPr>
          <w:p w14:paraId="6FC3C55F" w14:textId="612AF859" w:rsidR="00A14A7A" w:rsidRPr="00A14A7A" w:rsidRDefault="00A14A7A" w:rsidP="00DB02FA">
            <w:pPr>
              <w:rPr>
                <w:sz w:val="32"/>
                <w:szCs w:val="32"/>
              </w:rPr>
            </w:pPr>
            <w:r w:rsidRPr="00A14A7A">
              <w:rPr>
                <w:sz w:val="32"/>
                <w:szCs w:val="32"/>
              </w:rPr>
              <w:t>Poste de dépense / recette</w:t>
            </w:r>
          </w:p>
        </w:tc>
        <w:tc>
          <w:tcPr>
            <w:tcW w:w="3231" w:type="dxa"/>
          </w:tcPr>
          <w:p w14:paraId="4477C300" w14:textId="1D25FDD4" w:rsidR="00A14A7A" w:rsidRPr="00A14A7A" w:rsidRDefault="00A14A7A" w:rsidP="00DB02FA">
            <w:pPr>
              <w:rPr>
                <w:sz w:val="32"/>
                <w:szCs w:val="32"/>
              </w:rPr>
            </w:pPr>
            <w:r w:rsidRPr="00A14A7A">
              <w:rPr>
                <w:sz w:val="32"/>
                <w:szCs w:val="32"/>
              </w:rPr>
              <w:t>Description</w:t>
            </w:r>
          </w:p>
        </w:tc>
        <w:tc>
          <w:tcPr>
            <w:tcW w:w="2543" w:type="dxa"/>
          </w:tcPr>
          <w:p w14:paraId="7EC74C6F" w14:textId="1D9A2819" w:rsidR="00A14A7A" w:rsidRPr="00A14A7A" w:rsidRDefault="00A14A7A" w:rsidP="00DB02FA">
            <w:pPr>
              <w:rPr>
                <w:sz w:val="32"/>
                <w:szCs w:val="32"/>
              </w:rPr>
            </w:pPr>
            <w:r w:rsidRPr="00A14A7A">
              <w:rPr>
                <w:sz w:val="32"/>
                <w:szCs w:val="32"/>
              </w:rPr>
              <w:t>Montant prévisionnel (€)</w:t>
            </w:r>
          </w:p>
        </w:tc>
      </w:tr>
      <w:tr w:rsidR="00A14A7A" w:rsidRPr="00C86CAB" w14:paraId="406F9469" w14:textId="3ECC3DC7" w:rsidTr="00A14A7A">
        <w:tc>
          <w:tcPr>
            <w:tcW w:w="2974" w:type="dxa"/>
          </w:tcPr>
          <w:p w14:paraId="7FF90630" w14:textId="77777777" w:rsidR="00A14A7A" w:rsidRPr="00C86CAB" w:rsidRDefault="00A14A7A" w:rsidP="00DB02FA">
            <w:r w:rsidRPr="00C86CAB">
              <w:t>Validation du projet</w:t>
            </w:r>
          </w:p>
        </w:tc>
        <w:tc>
          <w:tcPr>
            <w:tcW w:w="3231" w:type="dxa"/>
          </w:tcPr>
          <w:p w14:paraId="0F6F6B2F" w14:textId="4F4B1700" w:rsidR="00A14A7A" w:rsidRPr="00C86CAB" w:rsidRDefault="00A14A7A" w:rsidP="00DB02FA">
            <w:r>
              <w:t xml:space="preserve">Il faut un jour </w:t>
            </w:r>
          </w:p>
        </w:tc>
        <w:tc>
          <w:tcPr>
            <w:tcW w:w="2543" w:type="dxa"/>
          </w:tcPr>
          <w:p w14:paraId="3C6AD415" w14:textId="555D7D87" w:rsidR="00A14A7A" w:rsidRPr="00C86CAB" w:rsidRDefault="00A14A7A" w:rsidP="00DB02FA">
            <w:r>
              <w:t>65.8</w:t>
            </w:r>
          </w:p>
        </w:tc>
      </w:tr>
      <w:tr w:rsidR="00A14A7A" w:rsidRPr="00C86CAB" w14:paraId="304A3E9E" w14:textId="69570CD5" w:rsidTr="00A14A7A">
        <w:tc>
          <w:tcPr>
            <w:tcW w:w="2974" w:type="dxa"/>
          </w:tcPr>
          <w:p w14:paraId="139D4BAD" w14:textId="77777777" w:rsidR="00A14A7A" w:rsidRPr="00C86CAB" w:rsidRDefault="00A14A7A" w:rsidP="00DB02FA">
            <w:r w:rsidRPr="00C86CAB">
              <w:t>Lancement</w:t>
            </w:r>
          </w:p>
        </w:tc>
        <w:tc>
          <w:tcPr>
            <w:tcW w:w="3231" w:type="dxa"/>
          </w:tcPr>
          <w:p w14:paraId="146CE2EC" w14:textId="1EE0889C" w:rsidR="00A14A7A" w:rsidRPr="00C86CAB" w:rsidRDefault="00A14A7A" w:rsidP="00DB02FA">
            <w:r>
              <w:t>Le lancement nécessite un jour pour ajuster les outils nécessaires au projet</w:t>
            </w:r>
          </w:p>
        </w:tc>
        <w:tc>
          <w:tcPr>
            <w:tcW w:w="2543" w:type="dxa"/>
          </w:tcPr>
          <w:p w14:paraId="4B943419" w14:textId="1402630B" w:rsidR="00A14A7A" w:rsidRPr="00C86CAB" w:rsidRDefault="00A14A7A" w:rsidP="00DB02FA">
            <w:r>
              <w:t>65.8</w:t>
            </w:r>
          </w:p>
        </w:tc>
      </w:tr>
      <w:tr w:rsidR="00A14A7A" w:rsidRPr="00C86CAB" w14:paraId="3519682C" w14:textId="0F9F926E" w:rsidTr="00A14A7A">
        <w:tc>
          <w:tcPr>
            <w:tcW w:w="2974" w:type="dxa"/>
          </w:tcPr>
          <w:p w14:paraId="2B5106CC" w14:textId="47C136E0" w:rsidR="00A14A7A" w:rsidRPr="00C86CAB" w:rsidRDefault="00A14A7A" w:rsidP="00DB02FA">
            <w:r>
              <w:t>Déroulement</w:t>
            </w:r>
          </w:p>
        </w:tc>
        <w:tc>
          <w:tcPr>
            <w:tcW w:w="3231" w:type="dxa"/>
          </w:tcPr>
          <w:p w14:paraId="5E7E79F4" w14:textId="55630287" w:rsidR="00A14A7A" w:rsidRPr="00C86CAB" w:rsidRDefault="00A14A7A" w:rsidP="00DB02FA">
            <w:r>
              <w:t>La durée est estimée à 76 jours</w:t>
            </w:r>
          </w:p>
        </w:tc>
        <w:tc>
          <w:tcPr>
            <w:tcW w:w="2543" w:type="dxa"/>
          </w:tcPr>
          <w:p w14:paraId="77C13649" w14:textId="5276F8C8" w:rsidR="00A14A7A" w:rsidRPr="00C86CAB" w:rsidRDefault="00A14A7A" w:rsidP="00DB02FA">
            <w:r>
              <w:t>5000.8</w:t>
            </w:r>
          </w:p>
        </w:tc>
      </w:tr>
    </w:tbl>
    <w:p w14:paraId="4DA7A6C3" w14:textId="77777777" w:rsidR="00A14A7A" w:rsidRDefault="00A14A7A"/>
    <w:p w14:paraId="00394797" w14:textId="22342EB2" w:rsidR="00A14A7A" w:rsidRPr="00C86CAB" w:rsidRDefault="00A14A7A">
      <w:r>
        <w:t xml:space="preserve">Le budget prévisionnel est donc de </w:t>
      </w:r>
      <w:r w:rsidR="00455A19">
        <w:t xml:space="preserve">5132.4 euros pour le mener à bien. </w:t>
      </w:r>
    </w:p>
    <w:p w14:paraId="0849BB0C" w14:textId="77777777" w:rsidR="00522723" w:rsidRPr="00C86CAB" w:rsidRDefault="00000000">
      <w:pPr>
        <w:pStyle w:val="Titre1"/>
      </w:pPr>
      <w:r w:rsidRPr="00C86CAB">
        <w:t>5. Échéancier Préliminaire</w:t>
      </w:r>
    </w:p>
    <w:tbl>
      <w:tblPr>
        <w:tblStyle w:val="Grilledutableau"/>
        <w:tblW w:w="0" w:type="auto"/>
        <w:tblInd w:w="108" w:type="dxa"/>
        <w:tblLook w:val="04A0" w:firstRow="1" w:lastRow="0" w:firstColumn="1" w:lastColumn="0" w:noHBand="0" w:noVBand="1"/>
      </w:tblPr>
      <w:tblGrid>
        <w:gridCol w:w="4212"/>
        <w:gridCol w:w="4320"/>
      </w:tblGrid>
      <w:tr w:rsidR="00522723" w:rsidRPr="00A14A7A" w14:paraId="39673868" w14:textId="77777777" w:rsidTr="00C86CAB">
        <w:tc>
          <w:tcPr>
            <w:tcW w:w="4212" w:type="dxa"/>
          </w:tcPr>
          <w:p w14:paraId="0F997F9F" w14:textId="77777777" w:rsidR="00522723" w:rsidRPr="00A14A7A" w:rsidRDefault="00000000">
            <w:pPr>
              <w:rPr>
                <w:sz w:val="32"/>
                <w:szCs w:val="32"/>
              </w:rPr>
            </w:pPr>
            <w:r w:rsidRPr="00A14A7A">
              <w:rPr>
                <w:sz w:val="32"/>
                <w:szCs w:val="32"/>
              </w:rPr>
              <w:t>Jalon</w:t>
            </w:r>
          </w:p>
        </w:tc>
        <w:tc>
          <w:tcPr>
            <w:tcW w:w="4320" w:type="dxa"/>
          </w:tcPr>
          <w:p w14:paraId="0EC1BC73" w14:textId="77777777" w:rsidR="00522723" w:rsidRPr="00A14A7A" w:rsidRDefault="00000000">
            <w:pPr>
              <w:rPr>
                <w:sz w:val="32"/>
                <w:szCs w:val="32"/>
              </w:rPr>
            </w:pPr>
            <w:r w:rsidRPr="00A14A7A">
              <w:rPr>
                <w:sz w:val="32"/>
                <w:szCs w:val="32"/>
              </w:rPr>
              <w:t>Date cible</w:t>
            </w:r>
          </w:p>
        </w:tc>
      </w:tr>
      <w:tr w:rsidR="00522723" w:rsidRPr="00C86CAB" w14:paraId="00BB442B" w14:textId="77777777" w:rsidTr="00C86CAB">
        <w:tc>
          <w:tcPr>
            <w:tcW w:w="4212" w:type="dxa"/>
          </w:tcPr>
          <w:p w14:paraId="47EBC333" w14:textId="77777777" w:rsidR="00522723" w:rsidRPr="00C86CAB" w:rsidRDefault="00000000">
            <w:r w:rsidRPr="00C86CAB">
              <w:t>Validation du projet</w:t>
            </w:r>
          </w:p>
        </w:tc>
        <w:tc>
          <w:tcPr>
            <w:tcW w:w="4320" w:type="dxa"/>
          </w:tcPr>
          <w:p w14:paraId="3AAC5810" w14:textId="77777777" w:rsidR="00522723" w:rsidRPr="00C86CAB" w:rsidRDefault="00000000">
            <w:r w:rsidRPr="00C86CAB">
              <w:t>09 juin 2024</w:t>
            </w:r>
          </w:p>
        </w:tc>
      </w:tr>
      <w:tr w:rsidR="00522723" w:rsidRPr="00C86CAB" w14:paraId="76BD2739" w14:textId="77777777" w:rsidTr="00C86CAB">
        <w:tc>
          <w:tcPr>
            <w:tcW w:w="4212" w:type="dxa"/>
          </w:tcPr>
          <w:p w14:paraId="2B32DDBE" w14:textId="77777777" w:rsidR="00522723" w:rsidRPr="00C86CAB" w:rsidRDefault="00000000">
            <w:r w:rsidRPr="00C86CAB">
              <w:t>Lancement</w:t>
            </w:r>
          </w:p>
        </w:tc>
        <w:tc>
          <w:tcPr>
            <w:tcW w:w="4320" w:type="dxa"/>
          </w:tcPr>
          <w:p w14:paraId="59719DBC" w14:textId="77777777" w:rsidR="00522723" w:rsidRPr="00C86CAB" w:rsidRDefault="00000000">
            <w:r w:rsidRPr="00C86CAB">
              <w:t>10 juin 2024</w:t>
            </w:r>
          </w:p>
        </w:tc>
      </w:tr>
      <w:tr w:rsidR="00522723" w:rsidRPr="00C86CAB" w14:paraId="150A8D2A" w14:textId="77777777" w:rsidTr="00C86CAB">
        <w:tc>
          <w:tcPr>
            <w:tcW w:w="4212" w:type="dxa"/>
          </w:tcPr>
          <w:p w14:paraId="5196A9D8" w14:textId="77777777" w:rsidR="00522723" w:rsidRPr="00C86CAB" w:rsidRDefault="00000000">
            <w:r w:rsidRPr="00C86CAB">
              <w:t>Fin</w:t>
            </w:r>
          </w:p>
        </w:tc>
        <w:tc>
          <w:tcPr>
            <w:tcW w:w="4320" w:type="dxa"/>
          </w:tcPr>
          <w:p w14:paraId="1BFEB24A" w14:textId="77777777" w:rsidR="00522723" w:rsidRPr="00C86CAB" w:rsidRDefault="00000000">
            <w:r w:rsidRPr="00C86CAB">
              <w:t>23 septembre 2024</w:t>
            </w:r>
          </w:p>
        </w:tc>
      </w:tr>
    </w:tbl>
    <w:p w14:paraId="62937702" w14:textId="77777777" w:rsidR="00C86CAB" w:rsidRDefault="00C86CAB" w:rsidP="00C86CAB">
      <w:pPr>
        <w:pStyle w:val="Titre1"/>
      </w:pPr>
      <w:r>
        <w:rPr>
          <w:noProof/>
        </w:rPr>
        <w:drawing>
          <wp:inline distT="0" distB="0" distL="0" distR="0" wp14:anchorId="2E548B47" wp14:editId="5AD22E84">
            <wp:extent cx="5486400" cy="501015"/>
            <wp:effectExtent l="0" t="0" r="0" b="0"/>
            <wp:docPr id="1075707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07309" name="Image 1075707309"/>
                    <pic:cNvPicPr/>
                  </pic:nvPicPr>
                  <pic:blipFill>
                    <a:blip r:embed="rId6"/>
                    <a:stretch>
                      <a:fillRect/>
                    </a:stretch>
                  </pic:blipFill>
                  <pic:spPr>
                    <a:xfrm>
                      <a:off x="0" y="0"/>
                      <a:ext cx="5486400" cy="501015"/>
                    </a:xfrm>
                    <a:prstGeom prst="rect">
                      <a:avLst/>
                    </a:prstGeom>
                  </pic:spPr>
                </pic:pic>
              </a:graphicData>
            </a:graphic>
          </wp:inline>
        </w:drawing>
      </w:r>
    </w:p>
    <w:p w14:paraId="75B1B2DE" w14:textId="148E5B5C" w:rsidR="00C86CAB" w:rsidRDefault="00C86CAB" w:rsidP="00C86CAB">
      <w:pPr>
        <w:pStyle w:val="Lgende"/>
        <w:jc w:val="center"/>
      </w:pPr>
      <w:r>
        <w:t xml:space="preserve">Figure </w:t>
      </w:r>
      <w:r>
        <w:fldChar w:fldCharType="begin"/>
      </w:r>
      <w:r>
        <w:instrText xml:space="preserve"> SEQ Figure \* ARABIC </w:instrText>
      </w:r>
      <w:r>
        <w:fldChar w:fldCharType="separate"/>
      </w:r>
      <w:r>
        <w:rPr>
          <w:noProof/>
        </w:rPr>
        <w:t>1</w:t>
      </w:r>
      <w:r>
        <w:fldChar w:fldCharType="end"/>
      </w:r>
      <w:r>
        <w:t xml:space="preserve"> Planning prévisionnel</w:t>
      </w:r>
    </w:p>
    <w:p w14:paraId="1A263D3B" w14:textId="77777777" w:rsidR="00C86CAB" w:rsidRDefault="00C86CAB" w:rsidP="00C86CAB">
      <w:pPr>
        <w:pStyle w:val="Titre1"/>
      </w:pPr>
      <w:r>
        <w:rPr>
          <w:noProof/>
        </w:rPr>
        <w:drawing>
          <wp:inline distT="0" distB="0" distL="0" distR="0" wp14:anchorId="6E34BC7E" wp14:editId="3727D4DC">
            <wp:extent cx="5486400" cy="625475"/>
            <wp:effectExtent l="0" t="0" r="0" b="3175"/>
            <wp:docPr id="3613883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8372" name="Image 361388372"/>
                    <pic:cNvPicPr/>
                  </pic:nvPicPr>
                  <pic:blipFill>
                    <a:blip r:embed="rId7"/>
                    <a:stretch>
                      <a:fillRect/>
                    </a:stretch>
                  </pic:blipFill>
                  <pic:spPr>
                    <a:xfrm>
                      <a:off x="0" y="0"/>
                      <a:ext cx="5486400" cy="625475"/>
                    </a:xfrm>
                    <a:prstGeom prst="rect">
                      <a:avLst/>
                    </a:prstGeom>
                  </pic:spPr>
                </pic:pic>
              </a:graphicData>
            </a:graphic>
          </wp:inline>
        </w:drawing>
      </w:r>
    </w:p>
    <w:p w14:paraId="4175C22F" w14:textId="311406B0" w:rsidR="00C86CAB" w:rsidRDefault="00C86CAB" w:rsidP="00C86CAB">
      <w:pPr>
        <w:pStyle w:val="Lgende"/>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4C1F2A">
        <w:t>Planning prévisionnel</w:t>
      </w:r>
      <w:r>
        <w:t xml:space="preserve"> (2)</w:t>
      </w:r>
    </w:p>
    <w:p w14:paraId="5263D24A" w14:textId="77777777" w:rsidR="00C86CAB" w:rsidRDefault="00C86CAB" w:rsidP="00C86CAB"/>
    <w:p w14:paraId="382A2FAF" w14:textId="77777777" w:rsidR="00C86CAB" w:rsidRDefault="00C86CAB" w:rsidP="00C86CAB">
      <w:r>
        <w:t>Lors de ce projet il n’y pas eu besoin d’effectuer certaines étapes de la réalisation d’un projet commun. En effet, j’ai été seul à la réaliser pendant l’essentiel du temps de réalisation mais au vu des difficultés rencontrer j’ai finalement dû faire appel à des aides extérieurs.</w:t>
      </w:r>
    </w:p>
    <w:p w14:paraId="1E11543E" w14:textId="77777777" w:rsidR="00C86CAB" w:rsidRDefault="00C86CAB" w:rsidP="00C86CAB">
      <w:r>
        <w:t>Voici une matrice de faisabilité concernant ce projet :</w:t>
      </w:r>
    </w:p>
    <w:tbl>
      <w:tblPr>
        <w:tblStyle w:val="Grilledutableau"/>
        <w:tblW w:w="9391" w:type="dxa"/>
        <w:tblLook w:val="04A0" w:firstRow="1" w:lastRow="0" w:firstColumn="1" w:lastColumn="0" w:noHBand="0" w:noVBand="1"/>
      </w:tblPr>
      <w:tblGrid>
        <w:gridCol w:w="3129"/>
        <w:gridCol w:w="3131"/>
        <w:gridCol w:w="3131"/>
      </w:tblGrid>
      <w:tr w:rsidR="00C86CAB" w14:paraId="5A03E001" w14:textId="77777777" w:rsidTr="001D2792">
        <w:trPr>
          <w:trHeight w:val="725"/>
        </w:trPr>
        <w:tc>
          <w:tcPr>
            <w:tcW w:w="3129" w:type="dxa"/>
          </w:tcPr>
          <w:p w14:paraId="19D98EB4" w14:textId="77777777" w:rsidR="00C86CAB" w:rsidRDefault="00C86CAB" w:rsidP="001D2792"/>
        </w:tc>
        <w:tc>
          <w:tcPr>
            <w:tcW w:w="3131" w:type="dxa"/>
          </w:tcPr>
          <w:p w14:paraId="4A4445C0" w14:textId="77777777" w:rsidR="00C86CAB" w:rsidRPr="00C86CAB" w:rsidRDefault="00C86CAB" w:rsidP="001D2792">
            <w:pPr>
              <w:jc w:val="center"/>
              <w:rPr>
                <w:sz w:val="40"/>
                <w:szCs w:val="40"/>
              </w:rPr>
            </w:pPr>
            <w:r w:rsidRPr="00C86CAB">
              <w:rPr>
                <w:sz w:val="40"/>
                <w:szCs w:val="40"/>
              </w:rPr>
              <w:t>Atout</w:t>
            </w:r>
          </w:p>
        </w:tc>
        <w:tc>
          <w:tcPr>
            <w:tcW w:w="3131" w:type="dxa"/>
          </w:tcPr>
          <w:p w14:paraId="3834BB58" w14:textId="77777777" w:rsidR="00C86CAB" w:rsidRPr="00C86CAB" w:rsidRDefault="00C86CAB" w:rsidP="001D2792">
            <w:pPr>
              <w:jc w:val="center"/>
              <w:rPr>
                <w:sz w:val="40"/>
                <w:szCs w:val="40"/>
              </w:rPr>
            </w:pPr>
            <w:r w:rsidRPr="00C86CAB">
              <w:rPr>
                <w:sz w:val="40"/>
                <w:szCs w:val="40"/>
              </w:rPr>
              <w:t>Handicap</w:t>
            </w:r>
          </w:p>
        </w:tc>
      </w:tr>
      <w:tr w:rsidR="00C86CAB" w14:paraId="7746E1D6" w14:textId="77777777" w:rsidTr="001D2792">
        <w:trPr>
          <w:trHeight w:val="685"/>
        </w:trPr>
        <w:tc>
          <w:tcPr>
            <w:tcW w:w="3129" w:type="dxa"/>
          </w:tcPr>
          <w:p w14:paraId="61B579AD" w14:textId="77777777" w:rsidR="00C86CAB" w:rsidRPr="00C86CAB" w:rsidRDefault="00C86CAB" w:rsidP="00C86CAB">
            <w:pPr>
              <w:rPr>
                <w:sz w:val="40"/>
                <w:szCs w:val="40"/>
              </w:rPr>
            </w:pPr>
            <w:r w:rsidRPr="00C86CAB">
              <w:rPr>
                <w:sz w:val="40"/>
                <w:szCs w:val="40"/>
              </w:rPr>
              <w:t>Interne</w:t>
            </w:r>
          </w:p>
        </w:tc>
        <w:tc>
          <w:tcPr>
            <w:tcW w:w="3131" w:type="dxa"/>
          </w:tcPr>
          <w:p w14:paraId="0A09D098" w14:textId="77777777" w:rsidR="00C86CAB" w:rsidRDefault="00C86CAB" w:rsidP="00C86CAB">
            <w:r>
              <w:t>Motivation</w:t>
            </w:r>
          </w:p>
          <w:p w14:paraId="35941C87" w14:textId="77777777" w:rsidR="00C86CAB" w:rsidRDefault="00C86CAB" w:rsidP="00C86CAB">
            <w:r>
              <w:t>RQTH</w:t>
            </w:r>
          </w:p>
        </w:tc>
        <w:tc>
          <w:tcPr>
            <w:tcW w:w="3131" w:type="dxa"/>
          </w:tcPr>
          <w:p w14:paraId="0E17418F" w14:textId="77777777" w:rsidR="00C86CAB" w:rsidRDefault="00C86CAB" w:rsidP="00C86CAB">
            <w:r>
              <w:t>Expérience</w:t>
            </w:r>
          </w:p>
          <w:p w14:paraId="2D3ACE9C" w14:textId="77777777" w:rsidR="00C86CAB" w:rsidRDefault="00C86CAB" w:rsidP="00C86CAB">
            <w:r>
              <w:t>Difficultés sociales</w:t>
            </w:r>
          </w:p>
          <w:p w14:paraId="44151156" w14:textId="77777777" w:rsidR="00C86CAB" w:rsidRDefault="00C86CAB" w:rsidP="00C86CAB">
            <w:r>
              <w:t>Délai</w:t>
            </w:r>
          </w:p>
        </w:tc>
      </w:tr>
      <w:tr w:rsidR="00C86CAB" w14:paraId="693BB395" w14:textId="77777777" w:rsidTr="001D2792">
        <w:trPr>
          <w:trHeight w:val="685"/>
        </w:trPr>
        <w:tc>
          <w:tcPr>
            <w:tcW w:w="3129" w:type="dxa"/>
          </w:tcPr>
          <w:p w14:paraId="7552C786" w14:textId="77777777" w:rsidR="00C86CAB" w:rsidRPr="00C86CAB" w:rsidRDefault="00C86CAB" w:rsidP="00C86CAB">
            <w:pPr>
              <w:rPr>
                <w:sz w:val="40"/>
                <w:szCs w:val="40"/>
              </w:rPr>
            </w:pPr>
            <w:r w:rsidRPr="00C86CAB">
              <w:rPr>
                <w:sz w:val="40"/>
                <w:szCs w:val="40"/>
              </w:rPr>
              <w:t>Externe</w:t>
            </w:r>
          </w:p>
        </w:tc>
        <w:tc>
          <w:tcPr>
            <w:tcW w:w="3131" w:type="dxa"/>
          </w:tcPr>
          <w:p w14:paraId="03BD5865" w14:textId="77777777" w:rsidR="00C86CAB" w:rsidRDefault="00C86CAB" w:rsidP="00C86CAB">
            <w:r>
              <w:t>Mobilité</w:t>
            </w:r>
          </w:p>
          <w:p w14:paraId="11F4BFC9" w14:textId="77777777" w:rsidR="00C86CAB" w:rsidRDefault="00C86CAB" w:rsidP="00C86CAB">
            <w:r>
              <w:t>Aide possible</w:t>
            </w:r>
          </w:p>
        </w:tc>
        <w:tc>
          <w:tcPr>
            <w:tcW w:w="3131" w:type="dxa"/>
          </w:tcPr>
          <w:p w14:paraId="756E321F" w14:textId="77777777" w:rsidR="00C86CAB" w:rsidRDefault="00C86CAB" w:rsidP="00C86CAB">
            <w:r>
              <w:t>Marché</w:t>
            </w:r>
          </w:p>
          <w:p w14:paraId="1F85C0A1" w14:textId="77777777" w:rsidR="00C86CAB" w:rsidRDefault="00C86CAB" w:rsidP="00C86CAB">
            <w:r>
              <w:t>Concurrence</w:t>
            </w:r>
          </w:p>
        </w:tc>
      </w:tr>
    </w:tbl>
    <w:p w14:paraId="105D82F6" w14:textId="77777777" w:rsidR="00C86CAB" w:rsidRPr="00C86CAB" w:rsidRDefault="00C86CAB" w:rsidP="00C86CAB"/>
    <w:p w14:paraId="0DD7F94C" w14:textId="77777777" w:rsidR="00C86CAB" w:rsidRPr="00C86CAB" w:rsidRDefault="00C86CAB" w:rsidP="00C86CAB"/>
    <w:p w14:paraId="50D63449" w14:textId="3D27F884" w:rsidR="00522723" w:rsidRPr="00C86CAB" w:rsidRDefault="00000000">
      <w:pPr>
        <w:pStyle w:val="Titre1"/>
      </w:pPr>
      <w:r w:rsidRPr="00C86CAB">
        <w:t>6. Difficultés et Ajustements</w:t>
      </w:r>
    </w:p>
    <w:p w14:paraId="44A0BEEB" w14:textId="705187F0" w:rsidR="00522723" w:rsidRDefault="00000000">
      <w:r w:rsidRPr="00C86CAB">
        <w:t>En raison de difficultés rencontrées, le projet a été prolongé au-delà de la date initialement prévue. Un autofinancement a été réalisé et un nouvel échéancier a été établi avec une nouvelle date de fin fixée au 15 septembre 2025.</w:t>
      </w:r>
      <w:r w:rsidR="00455A19">
        <w:t xml:space="preserve"> Un nouveau budget doit être calculer pour être plus en adéquation avec les évolutions du projet.</w:t>
      </w:r>
    </w:p>
    <w:tbl>
      <w:tblPr>
        <w:tblStyle w:val="Grilledutableau"/>
        <w:tblW w:w="0" w:type="auto"/>
        <w:tblInd w:w="108" w:type="dxa"/>
        <w:tblLook w:val="04A0" w:firstRow="1" w:lastRow="0" w:firstColumn="1" w:lastColumn="0" w:noHBand="0" w:noVBand="1"/>
      </w:tblPr>
      <w:tblGrid>
        <w:gridCol w:w="2974"/>
        <w:gridCol w:w="3231"/>
        <w:gridCol w:w="2543"/>
      </w:tblGrid>
      <w:tr w:rsidR="00455A19" w:rsidRPr="00A14A7A" w14:paraId="6273BEDC" w14:textId="77777777" w:rsidTr="00DB02FA">
        <w:tc>
          <w:tcPr>
            <w:tcW w:w="2974" w:type="dxa"/>
          </w:tcPr>
          <w:p w14:paraId="7E492700" w14:textId="77777777" w:rsidR="00455A19" w:rsidRPr="00A14A7A" w:rsidRDefault="00455A19" w:rsidP="00DB02FA">
            <w:pPr>
              <w:rPr>
                <w:sz w:val="32"/>
                <w:szCs w:val="32"/>
              </w:rPr>
            </w:pPr>
            <w:r w:rsidRPr="00A14A7A">
              <w:rPr>
                <w:sz w:val="32"/>
                <w:szCs w:val="32"/>
              </w:rPr>
              <w:t>Poste de dépense / recette</w:t>
            </w:r>
          </w:p>
        </w:tc>
        <w:tc>
          <w:tcPr>
            <w:tcW w:w="3231" w:type="dxa"/>
          </w:tcPr>
          <w:p w14:paraId="576A3757" w14:textId="77777777" w:rsidR="00455A19" w:rsidRPr="00A14A7A" w:rsidRDefault="00455A19" w:rsidP="00DB02FA">
            <w:pPr>
              <w:rPr>
                <w:sz w:val="32"/>
                <w:szCs w:val="32"/>
              </w:rPr>
            </w:pPr>
            <w:r w:rsidRPr="00A14A7A">
              <w:rPr>
                <w:sz w:val="32"/>
                <w:szCs w:val="32"/>
              </w:rPr>
              <w:t>Description</w:t>
            </w:r>
          </w:p>
        </w:tc>
        <w:tc>
          <w:tcPr>
            <w:tcW w:w="2543" w:type="dxa"/>
          </w:tcPr>
          <w:p w14:paraId="20D9E6B0" w14:textId="77777777" w:rsidR="00455A19" w:rsidRPr="00A14A7A" w:rsidRDefault="00455A19" w:rsidP="00DB02FA">
            <w:pPr>
              <w:rPr>
                <w:sz w:val="32"/>
                <w:szCs w:val="32"/>
              </w:rPr>
            </w:pPr>
            <w:r w:rsidRPr="00A14A7A">
              <w:rPr>
                <w:sz w:val="32"/>
                <w:szCs w:val="32"/>
              </w:rPr>
              <w:t>Montant prévisionnel (€)</w:t>
            </w:r>
          </w:p>
        </w:tc>
      </w:tr>
      <w:tr w:rsidR="00455A19" w:rsidRPr="00C86CAB" w14:paraId="05D75C42" w14:textId="77777777" w:rsidTr="00DB02FA">
        <w:tc>
          <w:tcPr>
            <w:tcW w:w="2974" w:type="dxa"/>
          </w:tcPr>
          <w:p w14:paraId="0D6DDE5C" w14:textId="77777777" w:rsidR="00455A19" w:rsidRPr="00C86CAB" w:rsidRDefault="00455A19" w:rsidP="00DB02FA">
            <w:r w:rsidRPr="00C86CAB">
              <w:t>Validation du projet</w:t>
            </w:r>
          </w:p>
        </w:tc>
        <w:tc>
          <w:tcPr>
            <w:tcW w:w="3231" w:type="dxa"/>
          </w:tcPr>
          <w:p w14:paraId="4AF81A21" w14:textId="77777777" w:rsidR="00455A19" w:rsidRPr="00C86CAB" w:rsidRDefault="00455A19" w:rsidP="00DB02FA">
            <w:r>
              <w:t xml:space="preserve">Il faut un jour </w:t>
            </w:r>
          </w:p>
        </w:tc>
        <w:tc>
          <w:tcPr>
            <w:tcW w:w="2543" w:type="dxa"/>
          </w:tcPr>
          <w:p w14:paraId="2B0F525C" w14:textId="77777777" w:rsidR="00455A19" w:rsidRPr="00C86CAB" w:rsidRDefault="00455A19" w:rsidP="00DB02FA">
            <w:r>
              <w:t>65.8</w:t>
            </w:r>
          </w:p>
        </w:tc>
      </w:tr>
      <w:tr w:rsidR="00455A19" w:rsidRPr="00C86CAB" w14:paraId="436B7EA3" w14:textId="77777777" w:rsidTr="00DB02FA">
        <w:tc>
          <w:tcPr>
            <w:tcW w:w="2974" w:type="dxa"/>
          </w:tcPr>
          <w:p w14:paraId="31FAF25F" w14:textId="77777777" w:rsidR="00455A19" w:rsidRPr="00C86CAB" w:rsidRDefault="00455A19" w:rsidP="00DB02FA">
            <w:r w:rsidRPr="00C86CAB">
              <w:t>Lancement</w:t>
            </w:r>
          </w:p>
        </w:tc>
        <w:tc>
          <w:tcPr>
            <w:tcW w:w="3231" w:type="dxa"/>
          </w:tcPr>
          <w:p w14:paraId="0330E84E" w14:textId="77777777" w:rsidR="00455A19" w:rsidRPr="00C86CAB" w:rsidRDefault="00455A19" w:rsidP="00DB02FA">
            <w:r>
              <w:t>Le lancement nécessite un jour pour ajuster les outils nécessaires au projet</w:t>
            </w:r>
          </w:p>
        </w:tc>
        <w:tc>
          <w:tcPr>
            <w:tcW w:w="2543" w:type="dxa"/>
          </w:tcPr>
          <w:p w14:paraId="064C97E2" w14:textId="77777777" w:rsidR="00455A19" w:rsidRPr="00C86CAB" w:rsidRDefault="00455A19" w:rsidP="00DB02FA">
            <w:r>
              <w:t>65.8</w:t>
            </w:r>
          </w:p>
        </w:tc>
      </w:tr>
      <w:tr w:rsidR="00455A19" w:rsidRPr="00C86CAB" w14:paraId="58627BF8" w14:textId="77777777" w:rsidTr="00DB02FA">
        <w:tc>
          <w:tcPr>
            <w:tcW w:w="2974" w:type="dxa"/>
          </w:tcPr>
          <w:p w14:paraId="0DE61344" w14:textId="77777777" w:rsidR="00455A19" w:rsidRPr="00C86CAB" w:rsidRDefault="00455A19" w:rsidP="00DB02FA">
            <w:r>
              <w:t>Déroulement</w:t>
            </w:r>
          </w:p>
        </w:tc>
        <w:tc>
          <w:tcPr>
            <w:tcW w:w="3231" w:type="dxa"/>
          </w:tcPr>
          <w:p w14:paraId="4E7DDD03" w14:textId="2AD09DC0" w:rsidR="00455A19" w:rsidRPr="00C86CAB" w:rsidRDefault="00455A19" w:rsidP="00DB02FA">
            <w:r>
              <w:t>La nouvelle durée est estimée à 329 jours</w:t>
            </w:r>
          </w:p>
        </w:tc>
        <w:tc>
          <w:tcPr>
            <w:tcW w:w="2543" w:type="dxa"/>
          </w:tcPr>
          <w:p w14:paraId="4D94969A" w14:textId="6D471A35" w:rsidR="00455A19" w:rsidRPr="00C86CAB" w:rsidRDefault="00455A19" w:rsidP="00DB02FA">
            <w:r>
              <w:t>21648.2</w:t>
            </w:r>
          </w:p>
        </w:tc>
      </w:tr>
      <w:tr w:rsidR="00455A19" w:rsidRPr="00C86CAB" w14:paraId="466F4B7C" w14:textId="77777777" w:rsidTr="00DB02FA">
        <w:tc>
          <w:tcPr>
            <w:tcW w:w="2974" w:type="dxa"/>
          </w:tcPr>
          <w:p w14:paraId="317E4CAF" w14:textId="5ED9A598" w:rsidR="00455A19" w:rsidRDefault="00455A19" w:rsidP="00DB02FA">
            <w:r>
              <w:t>Financement de formation Wall Street English</w:t>
            </w:r>
          </w:p>
        </w:tc>
        <w:tc>
          <w:tcPr>
            <w:tcW w:w="3231" w:type="dxa"/>
          </w:tcPr>
          <w:p w14:paraId="55509EB4" w14:textId="187E7235" w:rsidR="00455A19" w:rsidRDefault="00455A19" w:rsidP="00DB02FA">
            <w:r>
              <w:t>La formation dure 6 mois</w:t>
            </w:r>
          </w:p>
        </w:tc>
        <w:tc>
          <w:tcPr>
            <w:tcW w:w="2543" w:type="dxa"/>
          </w:tcPr>
          <w:p w14:paraId="10E54406" w14:textId="68D6A966" w:rsidR="00455A19" w:rsidRDefault="00455A19" w:rsidP="00DB02FA">
            <w:r>
              <w:t>2400</w:t>
            </w:r>
          </w:p>
        </w:tc>
      </w:tr>
      <w:tr w:rsidR="00455A19" w:rsidRPr="00C86CAB" w14:paraId="6BD473F1" w14:textId="77777777" w:rsidTr="00DB02FA">
        <w:tc>
          <w:tcPr>
            <w:tcW w:w="2974" w:type="dxa"/>
          </w:tcPr>
          <w:p w14:paraId="6CCF9268" w14:textId="0C3E0F28" w:rsidR="00455A19" w:rsidRDefault="00455A19" w:rsidP="00DB02FA">
            <w:r>
              <w:t>Financement de la formation de License Informatique</w:t>
            </w:r>
          </w:p>
        </w:tc>
        <w:tc>
          <w:tcPr>
            <w:tcW w:w="3231" w:type="dxa"/>
          </w:tcPr>
          <w:p w14:paraId="7230993D" w14:textId="078A13CA" w:rsidR="00455A19" w:rsidRDefault="00455A19" w:rsidP="00DB02FA">
            <w:r>
              <w:t>La formation se finit le 22/08/2025</w:t>
            </w:r>
          </w:p>
        </w:tc>
        <w:tc>
          <w:tcPr>
            <w:tcW w:w="2543" w:type="dxa"/>
          </w:tcPr>
          <w:p w14:paraId="4D73BADC" w14:textId="37F00FE9" w:rsidR="00455A19" w:rsidRDefault="00455A19" w:rsidP="00DB02FA">
            <w:r>
              <w:t>2750</w:t>
            </w:r>
          </w:p>
        </w:tc>
      </w:tr>
    </w:tbl>
    <w:p w14:paraId="281F88C0" w14:textId="77777777" w:rsidR="00C86CAB" w:rsidRDefault="00C86CAB"/>
    <w:p w14:paraId="6AAA5B82" w14:textId="702333B5" w:rsidR="00455A19" w:rsidRDefault="00455A19">
      <w:r>
        <w:t xml:space="preserve">Le nouveau budget prévisionnel s’élève donc à 26 929.8. Le temps affecter par la formation de License Informatique ou de la formation d’anglais est comptabilisé </w:t>
      </w:r>
      <w:r w:rsidR="00EF5036">
        <w:t>car les demandes sont faites même pendant ces périodes.</w:t>
      </w:r>
    </w:p>
    <w:p w14:paraId="5A41846E" w14:textId="77777777" w:rsidR="00C86CAB" w:rsidRPr="004A79EB" w:rsidRDefault="00C86CAB" w:rsidP="00C86CAB">
      <w:pPr>
        <w:rPr>
          <w:b/>
          <w:bCs/>
          <w:sz w:val="28"/>
          <w:szCs w:val="28"/>
        </w:rPr>
      </w:pPr>
      <w:r w:rsidRPr="004A79EB">
        <w:rPr>
          <w:b/>
          <w:bCs/>
          <w:sz w:val="28"/>
          <w:szCs w:val="28"/>
        </w:rPr>
        <w:t>Nouvel échéancier.</w:t>
      </w:r>
    </w:p>
    <w:tbl>
      <w:tblPr>
        <w:tblStyle w:val="Grilledutableau"/>
        <w:tblW w:w="9466" w:type="dxa"/>
        <w:tblLook w:val="04A0" w:firstRow="1" w:lastRow="0" w:firstColumn="1" w:lastColumn="0" w:noHBand="0" w:noVBand="1"/>
      </w:tblPr>
      <w:tblGrid>
        <w:gridCol w:w="4733"/>
        <w:gridCol w:w="4733"/>
      </w:tblGrid>
      <w:tr w:rsidR="00C86CAB" w14:paraId="7BBD25C8" w14:textId="77777777" w:rsidTr="001D2792">
        <w:trPr>
          <w:trHeight w:val="866"/>
        </w:trPr>
        <w:tc>
          <w:tcPr>
            <w:tcW w:w="4733" w:type="dxa"/>
          </w:tcPr>
          <w:p w14:paraId="1E824C93" w14:textId="77777777" w:rsidR="00C86CAB" w:rsidRPr="00C86CAB" w:rsidRDefault="00C86CAB" w:rsidP="001D2792">
            <w:r w:rsidRPr="00C86CAB">
              <w:t>Jalons</w:t>
            </w:r>
          </w:p>
        </w:tc>
        <w:tc>
          <w:tcPr>
            <w:tcW w:w="4733" w:type="dxa"/>
          </w:tcPr>
          <w:p w14:paraId="07C06A5D" w14:textId="77777777" w:rsidR="00C86CAB" w:rsidRPr="00C86CAB" w:rsidRDefault="00C86CAB" w:rsidP="001D2792">
            <w:r w:rsidRPr="00C86CAB">
              <w:t>Date Cible</w:t>
            </w:r>
          </w:p>
        </w:tc>
      </w:tr>
      <w:tr w:rsidR="00C86CAB" w14:paraId="774D5F32" w14:textId="77777777" w:rsidTr="001D2792">
        <w:trPr>
          <w:trHeight w:val="906"/>
        </w:trPr>
        <w:tc>
          <w:tcPr>
            <w:tcW w:w="4733" w:type="dxa"/>
          </w:tcPr>
          <w:p w14:paraId="225F6C1C" w14:textId="77777777" w:rsidR="00C86CAB" w:rsidRPr="00467E9D" w:rsidRDefault="00C86CAB" w:rsidP="001D2792">
            <w:r>
              <w:t>Validation du projet</w:t>
            </w:r>
          </w:p>
        </w:tc>
        <w:tc>
          <w:tcPr>
            <w:tcW w:w="4733" w:type="dxa"/>
          </w:tcPr>
          <w:p w14:paraId="41C32ACA" w14:textId="77777777" w:rsidR="00C86CAB" w:rsidRPr="00C86CAB" w:rsidRDefault="00C86CAB" w:rsidP="001D2792">
            <w:r w:rsidRPr="00467E9D">
              <w:t>09 juin 2024</w:t>
            </w:r>
          </w:p>
        </w:tc>
      </w:tr>
      <w:tr w:rsidR="00C86CAB" w14:paraId="13961430" w14:textId="77777777" w:rsidTr="001D2792">
        <w:trPr>
          <w:trHeight w:val="866"/>
        </w:trPr>
        <w:tc>
          <w:tcPr>
            <w:tcW w:w="4733" w:type="dxa"/>
          </w:tcPr>
          <w:p w14:paraId="6E49FCDE" w14:textId="77777777" w:rsidR="00C86CAB" w:rsidRPr="00467E9D" w:rsidRDefault="00C86CAB" w:rsidP="001D2792">
            <w:r>
              <w:lastRenderedPageBreak/>
              <w:t>Lancement</w:t>
            </w:r>
          </w:p>
        </w:tc>
        <w:tc>
          <w:tcPr>
            <w:tcW w:w="4733" w:type="dxa"/>
          </w:tcPr>
          <w:p w14:paraId="2776CCA8" w14:textId="77777777" w:rsidR="00C86CAB" w:rsidRPr="00467E9D" w:rsidRDefault="00C86CAB" w:rsidP="001D2792">
            <w:r>
              <w:t>10 juin 2024</w:t>
            </w:r>
          </w:p>
        </w:tc>
      </w:tr>
      <w:tr w:rsidR="00C86CAB" w14:paraId="2EB9BA4A" w14:textId="77777777" w:rsidTr="001D2792">
        <w:trPr>
          <w:trHeight w:val="866"/>
        </w:trPr>
        <w:tc>
          <w:tcPr>
            <w:tcW w:w="4733" w:type="dxa"/>
          </w:tcPr>
          <w:p w14:paraId="7F913007" w14:textId="77777777" w:rsidR="00C86CAB" w:rsidRDefault="00C86CAB" w:rsidP="001D2792">
            <w:r>
              <w:t>Fin (non atteint)</w:t>
            </w:r>
          </w:p>
        </w:tc>
        <w:tc>
          <w:tcPr>
            <w:tcW w:w="4733" w:type="dxa"/>
          </w:tcPr>
          <w:p w14:paraId="7FEC7E64" w14:textId="77777777" w:rsidR="00C86CAB" w:rsidRDefault="00C86CAB" w:rsidP="001D2792">
            <w:r>
              <w:t>23 septembre 2024</w:t>
            </w:r>
          </w:p>
        </w:tc>
      </w:tr>
      <w:tr w:rsidR="00C86CAB" w14:paraId="195C3BD8" w14:textId="77777777" w:rsidTr="001D2792">
        <w:trPr>
          <w:trHeight w:val="866"/>
        </w:trPr>
        <w:tc>
          <w:tcPr>
            <w:tcW w:w="4733" w:type="dxa"/>
          </w:tcPr>
          <w:p w14:paraId="262C7B61" w14:textId="77777777" w:rsidR="00C86CAB" w:rsidRDefault="00C86CAB" w:rsidP="001D2792">
            <w:r>
              <w:t>Nouvelle fin</w:t>
            </w:r>
          </w:p>
        </w:tc>
        <w:tc>
          <w:tcPr>
            <w:tcW w:w="4733" w:type="dxa"/>
          </w:tcPr>
          <w:p w14:paraId="1386118E" w14:textId="77777777" w:rsidR="00C86CAB" w:rsidRDefault="00C86CAB" w:rsidP="001D2792">
            <w:r>
              <w:t>15 septembre 2025</w:t>
            </w:r>
          </w:p>
        </w:tc>
      </w:tr>
    </w:tbl>
    <w:p w14:paraId="02709D59" w14:textId="77777777" w:rsidR="00C86CAB" w:rsidRDefault="00C86CAB" w:rsidP="00C86CAB"/>
    <w:p w14:paraId="0C9BF624" w14:textId="233BDC08" w:rsidR="00C86CAB" w:rsidRDefault="00455A19" w:rsidP="00C86CAB">
      <w:pPr>
        <w:keepNext/>
      </w:pPr>
      <w:r>
        <w:rPr>
          <w:noProof/>
        </w:rPr>
        <w:drawing>
          <wp:inline distT="0" distB="0" distL="0" distR="0" wp14:anchorId="4A74F3F3" wp14:editId="5D3B13FC">
            <wp:extent cx="5924550" cy="1127125"/>
            <wp:effectExtent l="0" t="0" r="0" b="0"/>
            <wp:docPr id="2136490067" name="Image 1" descr="Une image contenant texte, ligne,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0067" name="Image 1" descr="Une image contenant texte, ligne, nombre, Police&#10;&#10;Le contenu généré par l’IA peut être incorrect."/>
                    <pic:cNvPicPr/>
                  </pic:nvPicPr>
                  <pic:blipFill>
                    <a:blip r:embed="rId8"/>
                    <a:stretch>
                      <a:fillRect/>
                    </a:stretch>
                  </pic:blipFill>
                  <pic:spPr>
                    <a:xfrm>
                      <a:off x="0" y="0"/>
                      <a:ext cx="5924550" cy="1127125"/>
                    </a:xfrm>
                    <a:prstGeom prst="rect">
                      <a:avLst/>
                    </a:prstGeom>
                  </pic:spPr>
                </pic:pic>
              </a:graphicData>
            </a:graphic>
          </wp:inline>
        </w:drawing>
      </w:r>
    </w:p>
    <w:p w14:paraId="428DE036" w14:textId="1FD7476E" w:rsidR="00C86CAB" w:rsidRDefault="00C86CAB" w:rsidP="00C86CAB">
      <w:pPr>
        <w:pStyle w:val="Lgende"/>
        <w:jc w:val="center"/>
      </w:pPr>
      <w:r>
        <w:t xml:space="preserve">Figure </w:t>
      </w:r>
      <w:r>
        <w:fldChar w:fldCharType="begin"/>
      </w:r>
      <w:r>
        <w:instrText xml:space="preserve"> SEQ Figure \* ARABIC </w:instrText>
      </w:r>
      <w:r>
        <w:fldChar w:fldCharType="separate"/>
      </w:r>
      <w:r>
        <w:rPr>
          <w:noProof/>
        </w:rPr>
        <w:t>3</w:t>
      </w:r>
      <w:r>
        <w:fldChar w:fldCharType="end"/>
      </w:r>
      <w:r>
        <w:t xml:space="preserve"> Planning modifié</w:t>
      </w:r>
    </w:p>
    <w:p w14:paraId="3F5B12ED" w14:textId="77777777" w:rsidR="00C86CAB" w:rsidRDefault="00C86CAB" w:rsidP="00C86CAB">
      <w:pPr>
        <w:keepNext/>
      </w:pPr>
      <w:r>
        <w:rPr>
          <w:noProof/>
        </w:rPr>
        <w:drawing>
          <wp:inline distT="0" distB="0" distL="0" distR="0" wp14:anchorId="6862D106" wp14:editId="6308FC3F">
            <wp:extent cx="5486400" cy="3248660"/>
            <wp:effectExtent l="0" t="0" r="0" b="8890"/>
            <wp:docPr id="1936345991" name="Image 4"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5991" name="Image 4" descr="Une image contenant texte, capture d’écran, diagramme, Police&#10;&#10;Le contenu généré par l’IA peut être incorrect."/>
                    <pic:cNvPicPr/>
                  </pic:nvPicPr>
                  <pic:blipFill>
                    <a:blip r:embed="rId9"/>
                    <a:stretch>
                      <a:fillRect/>
                    </a:stretch>
                  </pic:blipFill>
                  <pic:spPr>
                    <a:xfrm>
                      <a:off x="0" y="0"/>
                      <a:ext cx="5486400" cy="3248660"/>
                    </a:xfrm>
                    <a:prstGeom prst="rect">
                      <a:avLst/>
                    </a:prstGeom>
                  </pic:spPr>
                </pic:pic>
              </a:graphicData>
            </a:graphic>
          </wp:inline>
        </w:drawing>
      </w:r>
    </w:p>
    <w:p w14:paraId="443817D9" w14:textId="73DF8F94" w:rsidR="00C86CAB" w:rsidRDefault="00C86CAB" w:rsidP="00C86CAB">
      <w:pPr>
        <w:pStyle w:val="Lgende"/>
        <w:jc w:val="center"/>
      </w:pPr>
      <w:r>
        <w:t xml:space="preserve">Figure </w:t>
      </w:r>
      <w:r>
        <w:fldChar w:fldCharType="begin"/>
      </w:r>
      <w:r>
        <w:instrText xml:space="preserve"> SEQ Figure \* ARABIC </w:instrText>
      </w:r>
      <w:r>
        <w:fldChar w:fldCharType="separate"/>
      </w:r>
      <w:r>
        <w:rPr>
          <w:noProof/>
        </w:rPr>
        <w:t>4</w:t>
      </w:r>
      <w:r>
        <w:fldChar w:fldCharType="end"/>
      </w:r>
      <w:r>
        <w:t xml:space="preserve"> </w:t>
      </w:r>
      <w:r w:rsidRPr="000B352B">
        <w:t>Planning modifié</w:t>
      </w:r>
    </w:p>
    <w:p w14:paraId="3B837E6E" w14:textId="77777777" w:rsidR="00C86CAB" w:rsidRDefault="00C86CAB" w:rsidP="00C86CAB"/>
    <w:p w14:paraId="00293973" w14:textId="77777777" w:rsidR="00C86CAB" w:rsidRDefault="00C86CAB" w:rsidP="00C86CAB">
      <w:r>
        <w:t>Voici un résumé des différente étapes effectuées lors de ce projet.</w:t>
      </w:r>
    </w:p>
    <w:tbl>
      <w:tblPr>
        <w:tblStyle w:val="Grilledutableau"/>
        <w:tblW w:w="9692" w:type="dxa"/>
        <w:tblLook w:val="04A0" w:firstRow="1" w:lastRow="0" w:firstColumn="1" w:lastColumn="0" w:noHBand="0" w:noVBand="1"/>
      </w:tblPr>
      <w:tblGrid>
        <w:gridCol w:w="8047"/>
        <w:gridCol w:w="1645"/>
      </w:tblGrid>
      <w:tr w:rsidR="00C86CAB" w14:paraId="42872568" w14:textId="77777777" w:rsidTr="001D2792">
        <w:trPr>
          <w:trHeight w:val="428"/>
        </w:trPr>
        <w:tc>
          <w:tcPr>
            <w:tcW w:w="7698" w:type="dxa"/>
          </w:tcPr>
          <w:p w14:paraId="488DA42E" w14:textId="77777777" w:rsidR="00C86CAB" w:rsidRDefault="00C86CAB" w:rsidP="00C86CAB">
            <w:r w:rsidRPr="00C86CAB">
              <w:t>Etape</w:t>
            </w:r>
          </w:p>
        </w:tc>
        <w:tc>
          <w:tcPr>
            <w:tcW w:w="1994" w:type="dxa"/>
          </w:tcPr>
          <w:p w14:paraId="7CE0436A" w14:textId="77777777" w:rsidR="00C86CAB" w:rsidRDefault="00C86CAB" w:rsidP="00C86CAB">
            <w:r w:rsidRPr="00C86CAB">
              <w:t>Durée</w:t>
            </w:r>
          </w:p>
        </w:tc>
      </w:tr>
      <w:tr w:rsidR="00C86CAB" w:rsidRPr="00523E4E" w14:paraId="6320A534" w14:textId="77777777" w:rsidTr="001D2792">
        <w:trPr>
          <w:trHeight w:val="577"/>
        </w:trPr>
        <w:tc>
          <w:tcPr>
            <w:tcW w:w="7698" w:type="dxa"/>
          </w:tcPr>
          <w:p w14:paraId="55B2CFD6" w14:textId="77777777" w:rsidR="00C86CAB" w:rsidRPr="00523E4E" w:rsidRDefault="00C86CAB" w:rsidP="001D2792">
            <w:r>
              <w:lastRenderedPageBreak/>
              <w:t>Recherche sur les sites d’annonce d’alternance et d’offre d’emploi</w:t>
            </w:r>
          </w:p>
        </w:tc>
        <w:tc>
          <w:tcPr>
            <w:tcW w:w="1994" w:type="dxa"/>
          </w:tcPr>
          <w:p w14:paraId="47DC2267" w14:textId="77777777" w:rsidR="00C86CAB" w:rsidRPr="00523E4E" w:rsidRDefault="00C86CAB" w:rsidP="001D2792">
            <w:r>
              <w:t>Du début jusqu’à la fin</w:t>
            </w:r>
          </w:p>
        </w:tc>
      </w:tr>
      <w:tr w:rsidR="00C86CAB" w:rsidRPr="00523E4E" w14:paraId="4282213C" w14:textId="77777777" w:rsidTr="001D2792">
        <w:trPr>
          <w:trHeight w:val="296"/>
        </w:trPr>
        <w:tc>
          <w:tcPr>
            <w:tcW w:w="7698" w:type="dxa"/>
          </w:tcPr>
          <w:p w14:paraId="766EA948" w14:textId="77777777" w:rsidR="00C86CAB" w:rsidRPr="00523E4E" w:rsidRDefault="00C86CAB" w:rsidP="001D2792">
            <w:r>
              <w:t>Envoie de mail aux offres intéressantes</w:t>
            </w:r>
          </w:p>
        </w:tc>
        <w:tc>
          <w:tcPr>
            <w:tcW w:w="1994" w:type="dxa"/>
          </w:tcPr>
          <w:p w14:paraId="0E6136DB" w14:textId="77777777" w:rsidR="00C86CAB" w:rsidRPr="00523E4E" w:rsidRDefault="00C86CAB" w:rsidP="001D2792">
            <w:r>
              <w:t>Du début jusqu’à la fin</w:t>
            </w:r>
          </w:p>
        </w:tc>
      </w:tr>
      <w:tr w:rsidR="00C86CAB" w:rsidRPr="00523E4E" w14:paraId="4B5A6DE9" w14:textId="77777777" w:rsidTr="001D2792">
        <w:trPr>
          <w:trHeight w:val="577"/>
        </w:trPr>
        <w:tc>
          <w:tcPr>
            <w:tcW w:w="7698" w:type="dxa"/>
          </w:tcPr>
          <w:p w14:paraId="1541E50C" w14:textId="77777777" w:rsidR="00C86CAB" w:rsidRPr="00523E4E" w:rsidRDefault="00C86CAB" w:rsidP="001D2792">
            <w:r>
              <w:t>Contacte par un cabinet de recrutement ATKISEA via l’AGEFIPH</w:t>
            </w:r>
          </w:p>
        </w:tc>
        <w:tc>
          <w:tcPr>
            <w:tcW w:w="1994" w:type="dxa"/>
          </w:tcPr>
          <w:p w14:paraId="1BFCC691" w14:textId="77777777" w:rsidR="00C86CAB" w:rsidRPr="00523E4E" w:rsidRDefault="00C86CAB" w:rsidP="001D2792">
            <w:r>
              <w:t>13 décembre 2024</w:t>
            </w:r>
          </w:p>
        </w:tc>
      </w:tr>
      <w:tr w:rsidR="00C86CAB" w:rsidRPr="00523E4E" w14:paraId="3CBAC06B" w14:textId="77777777" w:rsidTr="001D2792">
        <w:trPr>
          <w:trHeight w:val="296"/>
        </w:trPr>
        <w:tc>
          <w:tcPr>
            <w:tcW w:w="7698" w:type="dxa"/>
          </w:tcPr>
          <w:p w14:paraId="67375730" w14:textId="77777777" w:rsidR="00C86CAB" w:rsidRPr="00523E4E" w:rsidRDefault="00C86CAB" w:rsidP="001D2792">
            <w:r>
              <w:t>Entretien vidéo avec ATKISEA</w:t>
            </w:r>
          </w:p>
        </w:tc>
        <w:tc>
          <w:tcPr>
            <w:tcW w:w="1994" w:type="dxa"/>
          </w:tcPr>
          <w:p w14:paraId="5118BA95" w14:textId="77777777" w:rsidR="00C86CAB" w:rsidRPr="00523E4E" w:rsidRDefault="00C86CAB" w:rsidP="001D2792">
            <w:r>
              <w:t>1heure (16 décembre 2024)</w:t>
            </w:r>
          </w:p>
        </w:tc>
      </w:tr>
      <w:tr w:rsidR="00C86CAB" w:rsidRPr="00523E4E" w14:paraId="58FE9CA9" w14:textId="77777777" w:rsidTr="001D2792">
        <w:trPr>
          <w:trHeight w:val="577"/>
        </w:trPr>
        <w:tc>
          <w:tcPr>
            <w:tcW w:w="7698" w:type="dxa"/>
          </w:tcPr>
          <w:p w14:paraId="63749DFD" w14:textId="77777777" w:rsidR="00C86CAB" w:rsidRPr="00523E4E" w:rsidRDefault="00C86CAB" w:rsidP="001D2792">
            <w:r>
              <w:t>Mise en relation avec l’entreprise AMADEUS et entretien vidéo</w:t>
            </w:r>
          </w:p>
        </w:tc>
        <w:tc>
          <w:tcPr>
            <w:tcW w:w="1994" w:type="dxa"/>
          </w:tcPr>
          <w:p w14:paraId="0BDDD9F1" w14:textId="77777777" w:rsidR="00C86CAB" w:rsidRPr="00523E4E" w:rsidRDefault="00C86CAB" w:rsidP="001D2792">
            <w:r>
              <w:t>1heure (18 décembre 2024)</w:t>
            </w:r>
          </w:p>
        </w:tc>
      </w:tr>
      <w:tr w:rsidR="00C86CAB" w:rsidRPr="00523E4E" w14:paraId="145DC865" w14:textId="77777777" w:rsidTr="001D2792">
        <w:trPr>
          <w:trHeight w:val="296"/>
        </w:trPr>
        <w:tc>
          <w:tcPr>
            <w:tcW w:w="7698" w:type="dxa"/>
          </w:tcPr>
          <w:p w14:paraId="3ACCDC62" w14:textId="77777777" w:rsidR="00C86CAB" w:rsidRDefault="00C86CAB" w:rsidP="001D2792">
            <w:r>
              <w:t>Retour de l’entretien via mail</w:t>
            </w:r>
          </w:p>
        </w:tc>
        <w:tc>
          <w:tcPr>
            <w:tcW w:w="1994" w:type="dxa"/>
          </w:tcPr>
          <w:p w14:paraId="602F5F09" w14:textId="77777777" w:rsidR="00C86CAB" w:rsidRDefault="00C86CAB" w:rsidP="001D2792">
            <w:r>
              <w:t>20 décembre 2024</w:t>
            </w:r>
          </w:p>
        </w:tc>
      </w:tr>
      <w:tr w:rsidR="00C86CAB" w:rsidRPr="00523E4E" w14:paraId="00181BB4" w14:textId="77777777" w:rsidTr="001D2792">
        <w:trPr>
          <w:trHeight w:val="1171"/>
        </w:trPr>
        <w:tc>
          <w:tcPr>
            <w:tcW w:w="7698" w:type="dxa"/>
          </w:tcPr>
          <w:p w14:paraId="6CDD8249" w14:textId="77777777" w:rsidR="00C86CAB" w:rsidRDefault="00C86CAB" w:rsidP="001D2792">
            <w:r>
              <w:t>Mise en place de solution après les différents retours. Prise d’une formation de 6 mois auprès de Wall Street English pour améliorer ma prosodie en anglais.</w:t>
            </w:r>
          </w:p>
        </w:tc>
        <w:tc>
          <w:tcPr>
            <w:tcW w:w="1994" w:type="dxa"/>
          </w:tcPr>
          <w:p w14:paraId="08DC222F" w14:textId="77777777" w:rsidR="00C86CAB" w:rsidRDefault="00C86CAB" w:rsidP="001D2792">
            <w:r>
              <w:t>Début février 2025 à juillet 2025</w:t>
            </w:r>
          </w:p>
        </w:tc>
      </w:tr>
      <w:tr w:rsidR="007C7EE1" w:rsidRPr="007C7EE1" w14:paraId="0C901483" w14:textId="77777777" w:rsidTr="001D2792">
        <w:trPr>
          <w:trHeight w:val="577"/>
        </w:trPr>
        <w:tc>
          <w:tcPr>
            <w:tcW w:w="7698" w:type="dxa"/>
          </w:tcPr>
          <w:p w14:paraId="37EB6577" w14:textId="77777777" w:rsidR="00C86CAB" w:rsidRPr="007C7EE1" w:rsidRDefault="00C86CAB" w:rsidP="001D2792">
            <w:r w:rsidRPr="007C7EE1">
              <w:t>Rendez-vous téléphonique avec Guichet Caroline (Dirigeante d’un cabinet de recrutement, et ami de famille de longue date) pour un pot sur LinkedIn</w:t>
            </w:r>
          </w:p>
        </w:tc>
        <w:tc>
          <w:tcPr>
            <w:tcW w:w="1994" w:type="dxa"/>
          </w:tcPr>
          <w:p w14:paraId="5CA04BFD" w14:textId="77777777" w:rsidR="00C86CAB" w:rsidRPr="007C7EE1" w:rsidRDefault="00C86CAB" w:rsidP="001D2792">
            <w:r w:rsidRPr="007C7EE1">
              <w:t>1h30 (début mai 2025)</w:t>
            </w:r>
          </w:p>
        </w:tc>
      </w:tr>
      <w:tr w:rsidR="00C86CAB" w:rsidRPr="00523E4E" w14:paraId="69098967" w14:textId="77777777" w:rsidTr="001D2792">
        <w:trPr>
          <w:trHeight w:val="577"/>
        </w:trPr>
        <w:tc>
          <w:tcPr>
            <w:tcW w:w="7698" w:type="dxa"/>
          </w:tcPr>
          <w:p w14:paraId="0E6F92C6" w14:textId="77777777" w:rsidR="00C86CAB" w:rsidRDefault="00C86CAB" w:rsidP="001D2792">
            <w:r>
              <w:t>Mise en ligne du Post sur LinkedIn (</w:t>
            </w:r>
            <w:r w:rsidRPr="002D2B0D">
              <w:t>https://www.linkedin.com/feed/update/urn:li:activity:7333437175037870080/</w:t>
            </w:r>
            <w:r>
              <w:t>)</w:t>
            </w:r>
          </w:p>
        </w:tc>
        <w:tc>
          <w:tcPr>
            <w:tcW w:w="1994" w:type="dxa"/>
          </w:tcPr>
          <w:p w14:paraId="695E7DB5" w14:textId="77777777" w:rsidR="00C86CAB" w:rsidRDefault="00C86CAB" w:rsidP="001D2792">
            <w:r>
              <w:t>Mi-mai 2025</w:t>
            </w:r>
          </w:p>
        </w:tc>
      </w:tr>
      <w:tr w:rsidR="00C86CAB" w:rsidRPr="00523E4E" w14:paraId="4815319A" w14:textId="77777777" w:rsidTr="001D2792">
        <w:trPr>
          <w:trHeight w:val="577"/>
        </w:trPr>
        <w:tc>
          <w:tcPr>
            <w:tcW w:w="7698" w:type="dxa"/>
          </w:tcPr>
          <w:p w14:paraId="2DE92FE7" w14:textId="77777777" w:rsidR="00C86CAB" w:rsidRDefault="00C86CAB" w:rsidP="001D2792">
            <w:r>
              <w:t xml:space="preserve">Contact par mail en rapport avec le poste sur LinkedIn </w:t>
            </w:r>
          </w:p>
        </w:tc>
        <w:tc>
          <w:tcPr>
            <w:tcW w:w="1994" w:type="dxa"/>
          </w:tcPr>
          <w:p w14:paraId="65DF7194" w14:textId="77777777" w:rsidR="00C86CAB" w:rsidRDefault="00C86CAB" w:rsidP="001D2792">
            <w:r>
              <w:t>Début mi-mai 2025 jusqu’à aujourd’hui</w:t>
            </w:r>
          </w:p>
        </w:tc>
      </w:tr>
      <w:tr w:rsidR="00C86CAB" w:rsidRPr="00523E4E" w14:paraId="72CDF918" w14:textId="77777777" w:rsidTr="001D2792">
        <w:trPr>
          <w:trHeight w:val="577"/>
        </w:trPr>
        <w:tc>
          <w:tcPr>
            <w:tcW w:w="7698" w:type="dxa"/>
          </w:tcPr>
          <w:p w14:paraId="701CBDEE" w14:textId="77777777" w:rsidR="00C86CAB" w:rsidRDefault="00C86CAB" w:rsidP="001D2792">
            <w:r>
              <w:t>Entretien visioconférence avec Travel Planet</w:t>
            </w:r>
          </w:p>
        </w:tc>
        <w:tc>
          <w:tcPr>
            <w:tcW w:w="1994" w:type="dxa"/>
          </w:tcPr>
          <w:p w14:paraId="19AF3D43" w14:textId="77777777" w:rsidR="00C86CAB" w:rsidRDefault="00C86CAB" w:rsidP="001D2792">
            <w:r>
              <w:t>30 mai 2025</w:t>
            </w:r>
          </w:p>
        </w:tc>
      </w:tr>
      <w:tr w:rsidR="00C86CAB" w:rsidRPr="00523E4E" w14:paraId="1F8B36E7" w14:textId="77777777" w:rsidTr="001D2792">
        <w:trPr>
          <w:trHeight w:val="577"/>
        </w:trPr>
        <w:tc>
          <w:tcPr>
            <w:tcW w:w="7698" w:type="dxa"/>
          </w:tcPr>
          <w:p w14:paraId="62DA120A" w14:textId="77777777" w:rsidR="00C86CAB" w:rsidRDefault="00C86CAB" w:rsidP="001D2792">
            <w:r>
              <w:t>Demande d’interview par Mail auprès des 3 personnes en charges de la recherche d’alternance du groupe AMIO</w:t>
            </w:r>
          </w:p>
        </w:tc>
        <w:tc>
          <w:tcPr>
            <w:tcW w:w="1994" w:type="dxa"/>
          </w:tcPr>
          <w:p w14:paraId="62F30171" w14:textId="77777777" w:rsidR="00C86CAB" w:rsidRDefault="00C86CAB" w:rsidP="001D2792">
            <w:r>
              <w:t>Juin 2025</w:t>
            </w:r>
          </w:p>
        </w:tc>
      </w:tr>
      <w:tr w:rsidR="00C86CAB" w:rsidRPr="00523E4E" w14:paraId="01163716" w14:textId="77777777" w:rsidTr="001D2792">
        <w:trPr>
          <w:trHeight w:val="577"/>
        </w:trPr>
        <w:tc>
          <w:tcPr>
            <w:tcW w:w="7698" w:type="dxa"/>
          </w:tcPr>
          <w:p w14:paraId="3AC5F025" w14:textId="77777777" w:rsidR="00C86CAB" w:rsidRDefault="00C86CAB" w:rsidP="001D2792">
            <w:r>
              <w:t>Entretien vidéo avec Monaco Digital</w:t>
            </w:r>
          </w:p>
        </w:tc>
        <w:tc>
          <w:tcPr>
            <w:tcW w:w="1994" w:type="dxa"/>
          </w:tcPr>
          <w:p w14:paraId="569A8612" w14:textId="77777777" w:rsidR="00C86CAB" w:rsidRDefault="00C86CAB" w:rsidP="001D2792">
            <w:r>
              <w:t>6 juin 2025</w:t>
            </w:r>
          </w:p>
        </w:tc>
      </w:tr>
      <w:tr w:rsidR="00C86CAB" w:rsidRPr="00523E4E" w14:paraId="520D6A09" w14:textId="77777777" w:rsidTr="001D2792">
        <w:trPr>
          <w:trHeight w:val="577"/>
        </w:trPr>
        <w:tc>
          <w:tcPr>
            <w:tcW w:w="7698" w:type="dxa"/>
          </w:tcPr>
          <w:p w14:paraId="4C4BF29A" w14:textId="77777777" w:rsidR="00C86CAB" w:rsidRDefault="00C86CAB" w:rsidP="001D2792">
            <w:r>
              <w:t>Obtention d’un contrat pour l’année 2025/2026 auprès de Travel Planet</w:t>
            </w:r>
          </w:p>
        </w:tc>
        <w:tc>
          <w:tcPr>
            <w:tcW w:w="1994" w:type="dxa"/>
          </w:tcPr>
          <w:p w14:paraId="18A6CCD9" w14:textId="77777777" w:rsidR="00C86CAB" w:rsidRDefault="00C86CAB" w:rsidP="001D2792">
            <w:r>
              <w:t>9 juin 2025</w:t>
            </w:r>
          </w:p>
        </w:tc>
      </w:tr>
      <w:tr w:rsidR="00C86CAB" w:rsidRPr="00523E4E" w14:paraId="47DD73F2" w14:textId="77777777" w:rsidTr="001D2792">
        <w:trPr>
          <w:trHeight w:val="577"/>
        </w:trPr>
        <w:tc>
          <w:tcPr>
            <w:tcW w:w="7698" w:type="dxa"/>
          </w:tcPr>
          <w:p w14:paraId="67A9C6DD" w14:textId="77777777" w:rsidR="00C86CAB" w:rsidRDefault="00C86CAB" w:rsidP="001D2792">
            <w:r>
              <w:t>Reprise de contact avec ATKISEA et AMADEUS</w:t>
            </w:r>
          </w:p>
        </w:tc>
        <w:tc>
          <w:tcPr>
            <w:tcW w:w="1994" w:type="dxa"/>
          </w:tcPr>
          <w:p w14:paraId="773F0631" w14:textId="77777777" w:rsidR="00C86CAB" w:rsidRDefault="00C86CAB" w:rsidP="001D2792">
            <w:r>
              <w:t>10 juin 2025</w:t>
            </w:r>
          </w:p>
        </w:tc>
      </w:tr>
    </w:tbl>
    <w:p w14:paraId="172CDFB7" w14:textId="1229BB41" w:rsidR="00C86CAB" w:rsidRPr="00AF7CD7" w:rsidRDefault="00C86CAB" w:rsidP="00C86CAB">
      <w:r>
        <w:t>Aux vues des nouvelles étapes apparut une nouvelle liste des parties prenante doit être réalisé.</w:t>
      </w:r>
    </w:p>
    <w:tbl>
      <w:tblPr>
        <w:tblStyle w:val="Grilledutableau"/>
        <w:tblW w:w="10594" w:type="dxa"/>
        <w:tblLook w:val="04A0" w:firstRow="1" w:lastRow="0" w:firstColumn="1" w:lastColumn="0" w:noHBand="0" w:noVBand="1"/>
      </w:tblPr>
      <w:tblGrid>
        <w:gridCol w:w="2062"/>
        <w:gridCol w:w="3875"/>
        <w:gridCol w:w="4657"/>
      </w:tblGrid>
      <w:tr w:rsidR="00C86CAB" w14:paraId="09FFA440" w14:textId="77777777" w:rsidTr="001D2792">
        <w:trPr>
          <w:trHeight w:val="888"/>
        </w:trPr>
        <w:tc>
          <w:tcPr>
            <w:tcW w:w="2062" w:type="dxa"/>
          </w:tcPr>
          <w:p w14:paraId="2F8F2F78" w14:textId="77777777" w:rsidR="00C86CAB" w:rsidRPr="00A6384E" w:rsidRDefault="00C86CAB" w:rsidP="001D2792">
            <w:pPr>
              <w:rPr>
                <w:b/>
                <w:bCs/>
              </w:rPr>
            </w:pPr>
            <w:r w:rsidRPr="00A6384E">
              <w:rPr>
                <w:b/>
                <w:bCs/>
                <w:sz w:val="36"/>
                <w:szCs w:val="36"/>
              </w:rPr>
              <w:t>Partie prenante</w:t>
            </w:r>
          </w:p>
        </w:tc>
        <w:tc>
          <w:tcPr>
            <w:tcW w:w="3875" w:type="dxa"/>
          </w:tcPr>
          <w:p w14:paraId="231CED15" w14:textId="77777777" w:rsidR="00C86CAB" w:rsidRDefault="00C86CAB" w:rsidP="001D2792">
            <w:r w:rsidRPr="00A6384E">
              <w:rPr>
                <w:b/>
                <w:bCs/>
                <w:sz w:val="36"/>
                <w:szCs w:val="36"/>
              </w:rPr>
              <w:t>Rôle</w:t>
            </w:r>
          </w:p>
        </w:tc>
        <w:tc>
          <w:tcPr>
            <w:tcW w:w="4657" w:type="dxa"/>
          </w:tcPr>
          <w:p w14:paraId="27BFF3FB" w14:textId="77777777" w:rsidR="00C86CAB" w:rsidRDefault="00C86CAB" w:rsidP="001D2792">
            <w:r w:rsidRPr="00A6384E">
              <w:rPr>
                <w:b/>
                <w:bCs/>
                <w:sz w:val="36"/>
                <w:szCs w:val="36"/>
              </w:rPr>
              <w:t>Contact</w:t>
            </w:r>
          </w:p>
        </w:tc>
      </w:tr>
      <w:tr w:rsidR="00C86CAB" w14:paraId="0D6D41B4" w14:textId="77777777" w:rsidTr="001D2792">
        <w:trPr>
          <w:trHeight w:val="827"/>
        </w:trPr>
        <w:tc>
          <w:tcPr>
            <w:tcW w:w="2062" w:type="dxa"/>
          </w:tcPr>
          <w:p w14:paraId="2F4CEA57" w14:textId="77777777" w:rsidR="00C86CAB" w:rsidRDefault="00C86CAB" w:rsidP="001D2792">
            <w:pPr>
              <w:jc w:val="center"/>
            </w:pPr>
            <w:r>
              <w:t>Torrenti Sylvain</w:t>
            </w:r>
          </w:p>
          <w:p w14:paraId="34C6E333" w14:textId="77777777" w:rsidR="00C86CAB" w:rsidRDefault="00C86CAB" w:rsidP="001D2792">
            <w:pPr>
              <w:jc w:val="center"/>
            </w:pPr>
          </w:p>
          <w:p w14:paraId="4D06DBF7" w14:textId="77777777" w:rsidR="00C86CAB" w:rsidRDefault="00C86CAB" w:rsidP="001D2792">
            <w:pPr>
              <w:jc w:val="center"/>
            </w:pPr>
          </w:p>
        </w:tc>
        <w:tc>
          <w:tcPr>
            <w:tcW w:w="3875" w:type="dxa"/>
          </w:tcPr>
          <w:p w14:paraId="1B3174AA" w14:textId="77777777" w:rsidR="00C86CAB" w:rsidRDefault="00C86CAB" w:rsidP="001D2792">
            <w:pPr>
              <w:jc w:val="center"/>
            </w:pPr>
            <w:r>
              <w:t>Décision finale</w:t>
            </w:r>
          </w:p>
        </w:tc>
        <w:tc>
          <w:tcPr>
            <w:tcW w:w="4657" w:type="dxa"/>
          </w:tcPr>
          <w:p w14:paraId="535560BE" w14:textId="77777777" w:rsidR="00C86CAB" w:rsidRDefault="00C86CAB" w:rsidP="001D2792">
            <w:pPr>
              <w:jc w:val="center"/>
            </w:pPr>
            <w:r>
              <w:t>sylvain.torrenti@gmail.com</w:t>
            </w:r>
          </w:p>
        </w:tc>
      </w:tr>
      <w:tr w:rsidR="00C86CAB" w14:paraId="6FAE2E68" w14:textId="77777777" w:rsidTr="001D2792">
        <w:trPr>
          <w:trHeight w:val="811"/>
        </w:trPr>
        <w:tc>
          <w:tcPr>
            <w:tcW w:w="2062" w:type="dxa"/>
          </w:tcPr>
          <w:p w14:paraId="337E405A" w14:textId="77777777" w:rsidR="00C86CAB" w:rsidRDefault="00C86CAB" w:rsidP="001D2792">
            <w:pPr>
              <w:jc w:val="center"/>
            </w:pPr>
            <w:r>
              <w:lastRenderedPageBreak/>
              <w:t>Nicole Reverdy</w:t>
            </w:r>
          </w:p>
          <w:p w14:paraId="0D778BC0" w14:textId="77777777" w:rsidR="00C86CAB" w:rsidRDefault="00C86CAB" w:rsidP="001D2792">
            <w:pPr>
              <w:jc w:val="center"/>
            </w:pPr>
          </w:p>
          <w:p w14:paraId="3E38EA11" w14:textId="77777777" w:rsidR="00C86CAB" w:rsidRDefault="00C86CAB" w:rsidP="001D2792">
            <w:pPr>
              <w:jc w:val="center"/>
            </w:pPr>
          </w:p>
        </w:tc>
        <w:tc>
          <w:tcPr>
            <w:tcW w:w="3875" w:type="dxa"/>
          </w:tcPr>
          <w:p w14:paraId="28785330" w14:textId="77777777" w:rsidR="00C86CAB" w:rsidRDefault="00C86CAB" w:rsidP="001D2792">
            <w:pPr>
              <w:jc w:val="center"/>
            </w:pPr>
            <w:r>
              <w:t>Directrice OFA-AMIO</w:t>
            </w:r>
          </w:p>
        </w:tc>
        <w:tc>
          <w:tcPr>
            <w:tcW w:w="4657" w:type="dxa"/>
          </w:tcPr>
          <w:p w14:paraId="2B1C1714" w14:textId="77777777" w:rsidR="00C86CAB" w:rsidRDefault="00C86CAB" w:rsidP="001D2792">
            <w:pPr>
              <w:jc w:val="center"/>
            </w:pPr>
            <w:r w:rsidRPr="00A6384E">
              <w:t>nicole.reverdy@2isa.com</w:t>
            </w:r>
          </w:p>
        </w:tc>
      </w:tr>
      <w:tr w:rsidR="00C86CAB" w14:paraId="6DF3F85A" w14:textId="77777777" w:rsidTr="001D2792">
        <w:trPr>
          <w:trHeight w:val="2190"/>
        </w:trPr>
        <w:tc>
          <w:tcPr>
            <w:tcW w:w="2062" w:type="dxa"/>
          </w:tcPr>
          <w:p w14:paraId="08374B50" w14:textId="77777777" w:rsidR="00C86CAB" w:rsidRDefault="00C86CAB" w:rsidP="001D2792">
            <w:pPr>
              <w:jc w:val="center"/>
            </w:pPr>
            <w:r>
              <w:t>Laurence Pruvot</w:t>
            </w:r>
          </w:p>
        </w:tc>
        <w:tc>
          <w:tcPr>
            <w:tcW w:w="3875" w:type="dxa"/>
          </w:tcPr>
          <w:p w14:paraId="4C50F588" w14:textId="77777777" w:rsidR="00C86CAB" w:rsidRPr="00A6384E" w:rsidRDefault="00C86CAB" w:rsidP="001D2792">
            <w:pPr>
              <w:jc w:val="center"/>
            </w:pPr>
            <w:r w:rsidRPr="00A6384E">
              <w:t>Chargée des relations entreprises,</w:t>
            </w:r>
          </w:p>
          <w:p w14:paraId="58E84875" w14:textId="77777777" w:rsidR="00C86CAB" w:rsidRPr="00A6384E" w:rsidRDefault="00C86CAB" w:rsidP="001D2792">
            <w:pPr>
              <w:jc w:val="center"/>
            </w:pPr>
            <w:r w:rsidRPr="00A6384E">
              <w:t>De la communication</w:t>
            </w:r>
          </w:p>
          <w:p w14:paraId="6230997A" w14:textId="77777777" w:rsidR="00C86CAB" w:rsidRPr="00A6384E" w:rsidRDefault="00C86CAB" w:rsidP="001D2792">
            <w:pPr>
              <w:jc w:val="center"/>
            </w:pPr>
            <w:r w:rsidRPr="00A6384E">
              <w:t>Coordinatrice filière insertion</w:t>
            </w:r>
          </w:p>
          <w:p w14:paraId="7D7CC983" w14:textId="77777777" w:rsidR="00C86CAB" w:rsidRDefault="00C86CAB" w:rsidP="001D2792">
            <w:pPr>
              <w:jc w:val="center"/>
            </w:pPr>
          </w:p>
        </w:tc>
        <w:tc>
          <w:tcPr>
            <w:tcW w:w="4657" w:type="dxa"/>
          </w:tcPr>
          <w:p w14:paraId="374BB1E2" w14:textId="77777777" w:rsidR="00C86CAB" w:rsidRDefault="00C86CAB" w:rsidP="001D2792">
            <w:pPr>
              <w:jc w:val="center"/>
            </w:pPr>
            <w:r w:rsidRPr="00A6384E">
              <w:t>laurence.pruvot@2isa.com</w:t>
            </w:r>
          </w:p>
        </w:tc>
      </w:tr>
      <w:tr w:rsidR="00C86CAB" w:rsidRPr="00A6384E" w14:paraId="1183E893" w14:textId="77777777" w:rsidTr="001D2792">
        <w:trPr>
          <w:trHeight w:val="811"/>
        </w:trPr>
        <w:tc>
          <w:tcPr>
            <w:tcW w:w="2062" w:type="dxa"/>
          </w:tcPr>
          <w:p w14:paraId="438B78F3" w14:textId="77777777" w:rsidR="00C86CAB" w:rsidRDefault="00C86CAB" w:rsidP="001D2792">
            <w:pPr>
              <w:jc w:val="center"/>
            </w:pPr>
            <w:r>
              <w:t>Dylan Perez</w:t>
            </w:r>
          </w:p>
          <w:p w14:paraId="58ABDD9D" w14:textId="77777777" w:rsidR="00C86CAB" w:rsidRDefault="00C86CAB" w:rsidP="001D2792">
            <w:pPr>
              <w:jc w:val="center"/>
            </w:pPr>
          </w:p>
          <w:p w14:paraId="5461B9FC" w14:textId="77777777" w:rsidR="00C86CAB" w:rsidRDefault="00C86CAB" w:rsidP="001D2792">
            <w:pPr>
              <w:jc w:val="center"/>
            </w:pPr>
          </w:p>
        </w:tc>
        <w:tc>
          <w:tcPr>
            <w:tcW w:w="3875" w:type="dxa"/>
          </w:tcPr>
          <w:p w14:paraId="4428CC3E" w14:textId="77777777" w:rsidR="00C86CAB" w:rsidRPr="00A6384E" w:rsidRDefault="00C86CAB" w:rsidP="001D2792">
            <w:pPr>
              <w:jc w:val="center"/>
            </w:pPr>
            <w:r w:rsidRPr="00A6384E">
              <w:t>Conseiller en insertion</w:t>
            </w:r>
          </w:p>
        </w:tc>
        <w:tc>
          <w:tcPr>
            <w:tcW w:w="4657" w:type="dxa"/>
          </w:tcPr>
          <w:p w14:paraId="6C303C3D" w14:textId="77777777" w:rsidR="00C86CAB" w:rsidRPr="00A6384E" w:rsidRDefault="00C86CAB" w:rsidP="001D2792">
            <w:pPr>
              <w:jc w:val="center"/>
            </w:pPr>
            <w:r w:rsidRPr="00A6384E">
              <w:t>dylan.perez@2isa.com</w:t>
            </w:r>
          </w:p>
        </w:tc>
      </w:tr>
      <w:tr w:rsidR="00C86CAB" w:rsidRPr="00A6384E" w14:paraId="46D5C773" w14:textId="77777777" w:rsidTr="001D2792">
        <w:trPr>
          <w:trHeight w:val="827"/>
        </w:trPr>
        <w:tc>
          <w:tcPr>
            <w:tcW w:w="2062" w:type="dxa"/>
          </w:tcPr>
          <w:p w14:paraId="0C7DFEFC" w14:textId="77777777" w:rsidR="00C86CAB" w:rsidRDefault="00C86CAB" w:rsidP="001D2792">
            <w:pPr>
              <w:jc w:val="center"/>
            </w:pPr>
            <w:r>
              <w:t>Département RH des entreprises contactées</w:t>
            </w:r>
          </w:p>
        </w:tc>
        <w:tc>
          <w:tcPr>
            <w:tcW w:w="3875" w:type="dxa"/>
          </w:tcPr>
          <w:p w14:paraId="58ABCA22" w14:textId="77777777" w:rsidR="00C86CAB" w:rsidRPr="00A6384E" w:rsidRDefault="00C86CAB" w:rsidP="001D2792">
            <w:pPr>
              <w:jc w:val="center"/>
            </w:pPr>
            <w:r>
              <w:t>Décision de contrat</w:t>
            </w:r>
          </w:p>
        </w:tc>
        <w:tc>
          <w:tcPr>
            <w:tcW w:w="4657" w:type="dxa"/>
          </w:tcPr>
          <w:p w14:paraId="51766A38" w14:textId="77777777" w:rsidR="00C86CAB" w:rsidRPr="00A6384E" w:rsidRDefault="00C86CAB" w:rsidP="001D2792">
            <w:pPr>
              <w:jc w:val="center"/>
            </w:pPr>
            <w:r>
              <w:t>Change celons l’entreprise</w:t>
            </w:r>
          </w:p>
        </w:tc>
      </w:tr>
      <w:tr w:rsidR="00C86CAB" w:rsidRPr="00A6384E" w14:paraId="2F3AD7AD" w14:textId="77777777" w:rsidTr="001D2792">
        <w:trPr>
          <w:trHeight w:val="811"/>
        </w:trPr>
        <w:tc>
          <w:tcPr>
            <w:tcW w:w="2062" w:type="dxa"/>
          </w:tcPr>
          <w:p w14:paraId="12517034" w14:textId="77777777" w:rsidR="00C86CAB" w:rsidRPr="00094D54" w:rsidRDefault="00C86CAB" w:rsidP="001D2792">
            <w:pPr>
              <w:pStyle w:val="NormalWeb"/>
              <w:spacing w:before="2" w:after="2" w:line="280" w:lineRule="atLeast"/>
              <w:ind w:left="2" w:right="2"/>
              <w:jc w:val="center"/>
              <w:rPr>
                <w:rFonts w:asciiTheme="minorHAnsi" w:eastAsiaTheme="minorHAnsi" w:hAnsiTheme="minorHAnsi" w:cstheme="minorBidi"/>
                <w:kern w:val="2"/>
                <w:sz w:val="22"/>
                <w:szCs w:val="22"/>
                <w:lang w:eastAsia="en-US"/>
                <w14:ligatures w14:val="standardContextual"/>
              </w:rPr>
            </w:pPr>
            <w:r w:rsidRPr="00094D54">
              <w:rPr>
                <w:rFonts w:asciiTheme="minorHAnsi" w:eastAsiaTheme="minorHAnsi" w:hAnsiTheme="minorHAnsi" w:cstheme="minorBidi"/>
                <w:kern w:val="2"/>
                <w:sz w:val="22"/>
                <w:szCs w:val="22"/>
                <w:lang w:eastAsia="en-US"/>
                <w14:ligatures w14:val="standardContextual"/>
              </w:rPr>
              <w:t>Pauline DAISSEMIN</w:t>
            </w:r>
          </w:p>
          <w:p w14:paraId="594A442B" w14:textId="77777777" w:rsidR="00C86CAB" w:rsidRDefault="00C86CAB" w:rsidP="001D2792">
            <w:pPr>
              <w:jc w:val="center"/>
            </w:pPr>
          </w:p>
        </w:tc>
        <w:tc>
          <w:tcPr>
            <w:tcW w:w="3875" w:type="dxa"/>
          </w:tcPr>
          <w:p w14:paraId="11261831" w14:textId="77777777" w:rsidR="00C86CAB" w:rsidRPr="00094D54" w:rsidRDefault="00C86CAB" w:rsidP="001D2792">
            <w:pPr>
              <w:pStyle w:val="NormalWeb"/>
              <w:spacing w:before="2" w:after="2" w:line="220" w:lineRule="atLeast"/>
              <w:ind w:left="2" w:right="2"/>
              <w:jc w:val="center"/>
              <w:rPr>
                <w:rFonts w:asciiTheme="minorHAnsi" w:eastAsiaTheme="minorHAnsi" w:hAnsiTheme="minorHAnsi" w:cstheme="minorBidi"/>
                <w:kern w:val="2"/>
                <w:sz w:val="22"/>
                <w:szCs w:val="22"/>
                <w:lang w:eastAsia="en-US"/>
                <w14:ligatures w14:val="standardContextual"/>
              </w:rPr>
            </w:pPr>
            <w:r w:rsidRPr="00094D54">
              <w:rPr>
                <w:rFonts w:asciiTheme="minorHAnsi" w:eastAsiaTheme="minorHAnsi" w:hAnsiTheme="minorHAnsi" w:cstheme="minorBidi"/>
                <w:kern w:val="2"/>
                <w:sz w:val="22"/>
                <w:szCs w:val="22"/>
                <w:lang w:eastAsia="en-US"/>
                <w14:ligatures w14:val="standardContextual"/>
              </w:rPr>
              <w:t>Chargée de recrutement en alternance</w:t>
            </w:r>
            <w:r>
              <w:rPr>
                <w:rFonts w:asciiTheme="minorHAnsi" w:eastAsiaTheme="minorHAnsi" w:hAnsiTheme="minorHAnsi" w:cstheme="minorBidi"/>
                <w:kern w:val="2"/>
                <w:sz w:val="22"/>
                <w:szCs w:val="22"/>
                <w:lang w:eastAsia="en-US"/>
                <w14:ligatures w14:val="standardContextual"/>
              </w:rPr>
              <w:t xml:space="preserve"> chez ATKISEA</w:t>
            </w:r>
          </w:p>
          <w:p w14:paraId="7D7AB8DC" w14:textId="77777777" w:rsidR="00C86CAB" w:rsidRPr="00094D54" w:rsidRDefault="00C86CAB" w:rsidP="001D2792">
            <w:pPr>
              <w:jc w:val="center"/>
            </w:pPr>
          </w:p>
        </w:tc>
        <w:tc>
          <w:tcPr>
            <w:tcW w:w="4657" w:type="dxa"/>
          </w:tcPr>
          <w:p w14:paraId="6812BE70" w14:textId="77777777" w:rsidR="00C86CAB" w:rsidRPr="00094D54" w:rsidRDefault="00C86CAB" w:rsidP="001D2792">
            <w:pPr>
              <w:jc w:val="center"/>
            </w:pPr>
            <w:r w:rsidRPr="00094D54">
              <w:t>pauline@aktisea.com</w:t>
            </w:r>
          </w:p>
          <w:p w14:paraId="3220CBE5" w14:textId="77777777" w:rsidR="00C86CAB" w:rsidRPr="00094D54" w:rsidRDefault="00C86CAB" w:rsidP="001D2792">
            <w:pPr>
              <w:jc w:val="center"/>
            </w:pPr>
          </w:p>
        </w:tc>
      </w:tr>
      <w:tr w:rsidR="00C86CAB" w:rsidRPr="00A6384E" w14:paraId="0D40ABC8" w14:textId="77777777" w:rsidTr="001D2792">
        <w:trPr>
          <w:trHeight w:val="811"/>
        </w:trPr>
        <w:tc>
          <w:tcPr>
            <w:tcW w:w="2062" w:type="dxa"/>
          </w:tcPr>
          <w:p w14:paraId="7F70C642" w14:textId="77777777" w:rsidR="00C86CAB" w:rsidRPr="00094D54" w:rsidRDefault="00C86CAB" w:rsidP="001D2792">
            <w:pPr>
              <w:jc w:val="center"/>
            </w:pPr>
          </w:p>
          <w:tbl>
            <w:tblPr>
              <w:tblW w:w="0" w:type="dxa"/>
              <w:shd w:val="clear" w:color="auto" w:fill="FFFFFF"/>
              <w:tblCellMar>
                <w:left w:w="0" w:type="dxa"/>
                <w:right w:w="0" w:type="dxa"/>
              </w:tblCellMar>
              <w:tblLook w:val="04A0" w:firstRow="1" w:lastRow="0" w:firstColumn="1" w:lastColumn="0" w:noHBand="0" w:noVBand="1"/>
            </w:tblPr>
            <w:tblGrid>
              <w:gridCol w:w="809"/>
            </w:tblGrid>
            <w:tr w:rsidR="00C86CAB" w:rsidRPr="00094D54" w14:paraId="65B94C14" w14:textId="77777777" w:rsidTr="001D2792">
              <w:tc>
                <w:tcPr>
                  <w:tcW w:w="6" w:type="dxa"/>
                  <w:shd w:val="clear" w:color="auto" w:fill="FFFFFF"/>
                  <w:noWrap/>
                  <w:hideMark/>
                </w:tcPr>
                <w:p w14:paraId="2472DDF2" w14:textId="77777777" w:rsidR="00C86CAB" w:rsidRPr="00094D54" w:rsidRDefault="00C86CAB" w:rsidP="001D2792">
                  <w:pPr>
                    <w:spacing w:after="0" w:line="240" w:lineRule="auto"/>
                    <w:jc w:val="center"/>
                  </w:pPr>
                  <w:r w:rsidRPr="00094D54">
                    <w:t>Marcela FRANCO</w:t>
                  </w:r>
                </w:p>
              </w:tc>
            </w:tr>
          </w:tbl>
          <w:p w14:paraId="10A879D4" w14:textId="77777777" w:rsidR="00C86CAB" w:rsidRDefault="00C86CAB" w:rsidP="001D2792">
            <w:pPr>
              <w:jc w:val="center"/>
            </w:pPr>
          </w:p>
        </w:tc>
        <w:tc>
          <w:tcPr>
            <w:tcW w:w="3875" w:type="dxa"/>
          </w:tcPr>
          <w:p w14:paraId="2A567656" w14:textId="77777777" w:rsidR="00C86CAB" w:rsidRPr="00094D54" w:rsidRDefault="00C86CAB" w:rsidP="001D2792">
            <w:pPr>
              <w:jc w:val="center"/>
            </w:pPr>
            <w:r w:rsidRPr="00094D54">
              <w:rPr>
                <w:lang w:val="en-IE"/>
              </w:rPr>
              <w:t>Adjuvoo for Amadeus</w:t>
            </w:r>
          </w:p>
          <w:p w14:paraId="52067D2F" w14:textId="77777777" w:rsidR="00C86CAB" w:rsidRPr="00094D54" w:rsidRDefault="00C86CAB" w:rsidP="001D2792">
            <w:pPr>
              <w:jc w:val="center"/>
            </w:pPr>
            <w:r w:rsidRPr="00094D54">
              <w:rPr>
                <w:lang w:val="en-IE"/>
              </w:rPr>
              <w:t>People &amp; Culture</w:t>
            </w:r>
          </w:p>
          <w:p w14:paraId="5DFD59E6" w14:textId="77777777" w:rsidR="00C86CAB" w:rsidRPr="00094D54" w:rsidRDefault="00C86CAB" w:rsidP="001D2792">
            <w:pPr>
              <w:jc w:val="center"/>
            </w:pPr>
            <w:r w:rsidRPr="00094D54">
              <w:rPr>
                <w:lang w:val="en-IE"/>
              </w:rPr>
              <w:t>Internship, Apprenticeship &amp; School Relations Team</w:t>
            </w:r>
          </w:p>
          <w:p w14:paraId="5B6EC6FC" w14:textId="77777777" w:rsidR="00C86CAB" w:rsidRPr="00094D54" w:rsidRDefault="00C86CAB" w:rsidP="001D2792">
            <w:pPr>
              <w:jc w:val="center"/>
            </w:pPr>
          </w:p>
        </w:tc>
        <w:tc>
          <w:tcPr>
            <w:tcW w:w="4657" w:type="dxa"/>
          </w:tcPr>
          <w:p w14:paraId="43D4AA1B" w14:textId="77777777" w:rsidR="00C86CAB" w:rsidRPr="00094D54" w:rsidRDefault="00C86CAB" w:rsidP="001D2792">
            <w:pPr>
              <w:jc w:val="center"/>
            </w:pPr>
            <w:r w:rsidRPr="00094D54">
              <w:t>marcela.franco@amadeus.com</w:t>
            </w:r>
          </w:p>
          <w:p w14:paraId="508EB19D" w14:textId="77777777" w:rsidR="00C86CAB" w:rsidRPr="00094D54" w:rsidRDefault="00C86CAB" w:rsidP="001D2792">
            <w:pPr>
              <w:jc w:val="center"/>
            </w:pPr>
          </w:p>
        </w:tc>
      </w:tr>
      <w:tr w:rsidR="00C86CAB" w:rsidRPr="00A6384E" w14:paraId="6A7FD43D" w14:textId="77777777" w:rsidTr="001D2792">
        <w:trPr>
          <w:trHeight w:val="811"/>
        </w:trPr>
        <w:tc>
          <w:tcPr>
            <w:tcW w:w="2062" w:type="dxa"/>
          </w:tcPr>
          <w:p w14:paraId="050ABFAC" w14:textId="77777777" w:rsidR="00C86CAB" w:rsidRPr="00E95D49" w:rsidRDefault="00C86CAB" w:rsidP="001D2792">
            <w:pPr>
              <w:jc w:val="center"/>
            </w:pPr>
            <w:r>
              <w:t>Caroline Guichet</w:t>
            </w:r>
          </w:p>
        </w:tc>
        <w:tc>
          <w:tcPr>
            <w:tcW w:w="3875" w:type="dxa"/>
          </w:tcPr>
          <w:p w14:paraId="0867DCD0" w14:textId="77777777" w:rsidR="00C86CAB" w:rsidRDefault="00C86CAB" w:rsidP="001D2792">
            <w:pPr>
              <w:jc w:val="center"/>
            </w:pPr>
            <w:bookmarkStart w:id="0" w:name="_Hlk205986356"/>
            <w:r w:rsidRPr="00094D54">
              <w:t>Consultante Associée</w:t>
            </w:r>
            <w:r>
              <w:t xml:space="preserve"> à </w:t>
            </w:r>
            <w:r w:rsidRPr="00094D54">
              <w:t>Emergences RH</w:t>
            </w:r>
            <w:bookmarkEnd w:id="0"/>
          </w:p>
        </w:tc>
        <w:tc>
          <w:tcPr>
            <w:tcW w:w="4657" w:type="dxa"/>
          </w:tcPr>
          <w:p w14:paraId="138EDB4D" w14:textId="77777777" w:rsidR="00C86CAB" w:rsidRPr="00E95D49" w:rsidRDefault="00C86CAB" w:rsidP="001D2792">
            <w:pPr>
              <w:jc w:val="center"/>
            </w:pPr>
            <w:r w:rsidRPr="00094D54">
              <w:t>cguichet@emergences-rh.com</w:t>
            </w:r>
          </w:p>
        </w:tc>
      </w:tr>
      <w:tr w:rsidR="00C86CAB" w:rsidRPr="00A6384E" w14:paraId="44988DED" w14:textId="77777777" w:rsidTr="001D2792">
        <w:trPr>
          <w:trHeight w:val="811"/>
        </w:trPr>
        <w:tc>
          <w:tcPr>
            <w:tcW w:w="2062" w:type="dxa"/>
          </w:tcPr>
          <w:p w14:paraId="44FE1C00" w14:textId="77777777" w:rsidR="00C86CAB" w:rsidRPr="00E95D49" w:rsidRDefault="00C86CAB" w:rsidP="001D2792">
            <w:pPr>
              <w:jc w:val="center"/>
            </w:pPr>
            <w:r w:rsidRPr="00E95D49">
              <w:t>Florence Federici</w:t>
            </w:r>
          </w:p>
          <w:p w14:paraId="6384FECB" w14:textId="77777777" w:rsidR="00C86CAB" w:rsidRDefault="00C86CAB" w:rsidP="001D2792">
            <w:pPr>
              <w:jc w:val="center"/>
            </w:pPr>
          </w:p>
        </w:tc>
        <w:tc>
          <w:tcPr>
            <w:tcW w:w="3875" w:type="dxa"/>
          </w:tcPr>
          <w:p w14:paraId="002FA6F0" w14:textId="77777777" w:rsidR="00C86CAB" w:rsidRDefault="00C86CAB" w:rsidP="001D2792">
            <w:pPr>
              <w:jc w:val="center"/>
            </w:pPr>
            <w:r>
              <w:t xml:space="preserve">Transmission CV au département RH de </w:t>
            </w:r>
            <w:r w:rsidRPr="00E95D49">
              <w:t>Akkodis</w:t>
            </w:r>
          </w:p>
        </w:tc>
        <w:tc>
          <w:tcPr>
            <w:tcW w:w="4657" w:type="dxa"/>
          </w:tcPr>
          <w:p w14:paraId="3F23FBF6" w14:textId="77777777" w:rsidR="00C86CAB" w:rsidRPr="00E95D49" w:rsidRDefault="00C86CAB" w:rsidP="001D2792">
            <w:pPr>
              <w:jc w:val="center"/>
            </w:pPr>
            <w:r w:rsidRPr="00E95D49">
              <w:t>florence.federici.66@gmail.com</w:t>
            </w:r>
          </w:p>
          <w:p w14:paraId="6285DDBD" w14:textId="77777777" w:rsidR="00C86CAB" w:rsidRDefault="00C86CAB" w:rsidP="001D2792">
            <w:pPr>
              <w:jc w:val="center"/>
            </w:pPr>
          </w:p>
        </w:tc>
      </w:tr>
      <w:tr w:rsidR="00C86CAB" w:rsidRPr="00A6384E" w14:paraId="061B341A" w14:textId="77777777" w:rsidTr="001D2792">
        <w:trPr>
          <w:trHeight w:val="551"/>
        </w:trPr>
        <w:tc>
          <w:tcPr>
            <w:tcW w:w="2062" w:type="dxa"/>
          </w:tcPr>
          <w:p w14:paraId="2B899703" w14:textId="77777777" w:rsidR="00C86CAB" w:rsidRPr="00E95D49" w:rsidRDefault="00C86CAB" w:rsidP="001D2792">
            <w:pPr>
              <w:jc w:val="center"/>
            </w:pPr>
            <w:r w:rsidRPr="00E95D49">
              <w:t>Sylvain ACIMO</w:t>
            </w:r>
          </w:p>
          <w:p w14:paraId="587326BB" w14:textId="77777777" w:rsidR="00C86CAB" w:rsidRDefault="00C86CAB" w:rsidP="001D2792">
            <w:pPr>
              <w:jc w:val="center"/>
            </w:pPr>
          </w:p>
        </w:tc>
        <w:tc>
          <w:tcPr>
            <w:tcW w:w="3875" w:type="dxa"/>
          </w:tcPr>
          <w:p w14:paraId="54A1A933" w14:textId="77777777" w:rsidR="00C86CAB" w:rsidRDefault="00C86CAB" w:rsidP="001D2792">
            <w:pPr>
              <w:jc w:val="center"/>
            </w:pPr>
            <w:r>
              <w:t>Don de piste possible avec la Maif</w:t>
            </w:r>
          </w:p>
        </w:tc>
        <w:tc>
          <w:tcPr>
            <w:tcW w:w="4657" w:type="dxa"/>
          </w:tcPr>
          <w:p w14:paraId="58E4FE7D" w14:textId="77777777" w:rsidR="00C86CAB" w:rsidRPr="00E95D49" w:rsidRDefault="00C86CAB" w:rsidP="001D2792">
            <w:pPr>
              <w:jc w:val="center"/>
            </w:pPr>
            <w:r w:rsidRPr="00E95D49">
              <w:t>sylvainacimo@gmail.com</w:t>
            </w:r>
          </w:p>
          <w:p w14:paraId="6403F001" w14:textId="77777777" w:rsidR="00C86CAB" w:rsidRDefault="00C86CAB" w:rsidP="001D2792">
            <w:pPr>
              <w:jc w:val="center"/>
            </w:pPr>
          </w:p>
        </w:tc>
      </w:tr>
      <w:tr w:rsidR="00C86CAB" w:rsidRPr="00A6384E" w14:paraId="56E0055B" w14:textId="77777777" w:rsidTr="001D2792">
        <w:trPr>
          <w:trHeight w:val="811"/>
        </w:trPr>
        <w:tc>
          <w:tcPr>
            <w:tcW w:w="2062" w:type="dxa"/>
          </w:tcPr>
          <w:p w14:paraId="5CAA85D6" w14:textId="77777777" w:rsidR="00C86CAB" w:rsidRPr="00E95D49" w:rsidRDefault="00C86CAB" w:rsidP="001D2792">
            <w:pPr>
              <w:jc w:val="center"/>
            </w:pPr>
            <w:r w:rsidRPr="00E95D49">
              <w:t>Betty SEROUSSI</w:t>
            </w:r>
          </w:p>
          <w:p w14:paraId="14DD4C05" w14:textId="77777777" w:rsidR="00C86CAB" w:rsidRPr="00E95D49" w:rsidRDefault="00C86CAB" w:rsidP="001D2792">
            <w:pPr>
              <w:jc w:val="center"/>
            </w:pPr>
          </w:p>
        </w:tc>
        <w:tc>
          <w:tcPr>
            <w:tcW w:w="3875" w:type="dxa"/>
          </w:tcPr>
          <w:p w14:paraId="08BA172A" w14:textId="77777777" w:rsidR="00C86CAB" w:rsidRDefault="00C86CAB" w:rsidP="001D2792">
            <w:pPr>
              <w:jc w:val="center"/>
            </w:pPr>
            <w:r>
              <w:t>Présidente et co-fondatrice de Travel Planet</w:t>
            </w:r>
          </w:p>
        </w:tc>
        <w:tc>
          <w:tcPr>
            <w:tcW w:w="4657" w:type="dxa"/>
          </w:tcPr>
          <w:p w14:paraId="66175456" w14:textId="77777777" w:rsidR="00C86CAB" w:rsidRPr="00E95D49" w:rsidRDefault="00C86CAB" w:rsidP="001D2792">
            <w:pPr>
              <w:jc w:val="center"/>
            </w:pPr>
            <w:r w:rsidRPr="00E95D49">
              <w:t>Betty.Seroussi@my-travelplanet.com</w:t>
            </w:r>
          </w:p>
          <w:p w14:paraId="280B5C48" w14:textId="77777777" w:rsidR="00C86CAB" w:rsidRPr="00E95D49" w:rsidRDefault="00C86CAB" w:rsidP="001D2792">
            <w:pPr>
              <w:jc w:val="center"/>
            </w:pPr>
          </w:p>
        </w:tc>
      </w:tr>
      <w:tr w:rsidR="00C86CAB" w:rsidRPr="00A6384E" w14:paraId="59B2FA7B" w14:textId="77777777" w:rsidTr="001D2792">
        <w:trPr>
          <w:trHeight w:val="1363"/>
        </w:trPr>
        <w:tc>
          <w:tcPr>
            <w:tcW w:w="2062" w:type="dxa"/>
          </w:tcPr>
          <w:p w14:paraId="6B3A4DAC" w14:textId="77777777" w:rsidR="00C86CAB" w:rsidRPr="00E75769" w:rsidRDefault="00C86CAB" w:rsidP="001D2792">
            <w:pPr>
              <w:jc w:val="center"/>
            </w:pPr>
            <w:r w:rsidRPr="00E75769">
              <w:t>Axel Vavasseur</w:t>
            </w:r>
          </w:p>
          <w:p w14:paraId="36C2A29E" w14:textId="77777777" w:rsidR="00C86CAB" w:rsidRPr="00E95D49" w:rsidRDefault="00C86CAB" w:rsidP="001D2792">
            <w:pPr>
              <w:jc w:val="center"/>
            </w:pPr>
          </w:p>
        </w:tc>
        <w:tc>
          <w:tcPr>
            <w:tcW w:w="3875" w:type="dxa"/>
          </w:tcPr>
          <w:p w14:paraId="63E546DC" w14:textId="77777777" w:rsidR="00C86CAB" w:rsidRPr="00E75769" w:rsidRDefault="00C86CAB" w:rsidP="001D2792">
            <w:pPr>
              <w:jc w:val="center"/>
            </w:pPr>
            <w:r w:rsidRPr="00E75769">
              <w:t>Responsable Sécurité des Systèmes d'Information</w:t>
            </w:r>
          </w:p>
          <w:p w14:paraId="6DDC605A" w14:textId="77777777" w:rsidR="00C86CAB" w:rsidRDefault="00C86CAB" w:rsidP="001D2792">
            <w:pPr>
              <w:jc w:val="center"/>
            </w:pPr>
            <w:r>
              <w:t>YPOK</w:t>
            </w:r>
          </w:p>
        </w:tc>
        <w:tc>
          <w:tcPr>
            <w:tcW w:w="4657" w:type="dxa"/>
          </w:tcPr>
          <w:p w14:paraId="3A695541" w14:textId="77777777" w:rsidR="00C86CAB" w:rsidRPr="00E75769" w:rsidRDefault="00C86CAB" w:rsidP="001D2792">
            <w:pPr>
              <w:jc w:val="center"/>
            </w:pPr>
            <w:r w:rsidRPr="00E75769">
              <w:t>axel.vavasseur@ypok.com</w:t>
            </w:r>
          </w:p>
          <w:p w14:paraId="75F8827D" w14:textId="77777777" w:rsidR="00C86CAB" w:rsidRPr="00E95D49" w:rsidRDefault="00C86CAB" w:rsidP="001D2792">
            <w:pPr>
              <w:jc w:val="center"/>
            </w:pPr>
          </w:p>
        </w:tc>
      </w:tr>
      <w:tr w:rsidR="00C86CAB" w:rsidRPr="00A6384E" w14:paraId="4CB25E9E" w14:textId="77777777" w:rsidTr="001D2792">
        <w:trPr>
          <w:trHeight w:val="551"/>
        </w:trPr>
        <w:tc>
          <w:tcPr>
            <w:tcW w:w="2062" w:type="dxa"/>
          </w:tcPr>
          <w:p w14:paraId="4240314D" w14:textId="77777777" w:rsidR="00C86CAB" w:rsidRPr="00E75769" w:rsidRDefault="00C86CAB" w:rsidP="001D2792">
            <w:pPr>
              <w:jc w:val="center"/>
            </w:pPr>
            <w:r w:rsidRPr="00E75769">
              <w:t>Taryck Bensiali</w:t>
            </w:r>
          </w:p>
          <w:p w14:paraId="33B0310A" w14:textId="77777777" w:rsidR="00C86CAB" w:rsidRPr="00E95D49" w:rsidRDefault="00C86CAB" w:rsidP="001D2792">
            <w:pPr>
              <w:jc w:val="center"/>
            </w:pPr>
          </w:p>
        </w:tc>
        <w:tc>
          <w:tcPr>
            <w:tcW w:w="3875" w:type="dxa"/>
          </w:tcPr>
          <w:p w14:paraId="09560CDA" w14:textId="77777777" w:rsidR="00C86CAB" w:rsidRDefault="00C86CAB" w:rsidP="001D2792">
            <w:pPr>
              <w:jc w:val="center"/>
            </w:pPr>
            <w:r w:rsidRPr="00E75769">
              <w:t>Cooptation</w:t>
            </w:r>
            <w:r>
              <w:t xml:space="preserve"> à Sopra Steria</w:t>
            </w:r>
          </w:p>
        </w:tc>
        <w:tc>
          <w:tcPr>
            <w:tcW w:w="4657" w:type="dxa"/>
          </w:tcPr>
          <w:p w14:paraId="4537ADDC" w14:textId="77777777" w:rsidR="00C86CAB" w:rsidRPr="00E75769" w:rsidRDefault="00C86CAB" w:rsidP="001D2792">
            <w:pPr>
              <w:jc w:val="center"/>
            </w:pPr>
            <w:r w:rsidRPr="00E75769">
              <w:t>taryck.bensiali@gmail.com</w:t>
            </w:r>
          </w:p>
          <w:p w14:paraId="0415A046" w14:textId="77777777" w:rsidR="00C86CAB" w:rsidRPr="00E95D49" w:rsidRDefault="00C86CAB" w:rsidP="001D2792">
            <w:pPr>
              <w:jc w:val="center"/>
            </w:pPr>
          </w:p>
        </w:tc>
      </w:tr>
      <w:tr w:rsidR="00C86CAB" w:rsidRPr="00A6384E" w14:paraId="78A7EF88" w14:textId="77777777" w:rsidTr="001D2792">
        <w:trPr>
          <w:trHeight w:val="811"/>
        </w:trPr>
        <w:tc>
          <w:tcPr>
            <w:tcW w:w="2062" w:type="dxa"/>
          </w:tcPr>
          <w:p w14:paraId="71E4AE49" w14:textId="77777777" w:rsidR="00C86CAB" w:rsidRPr="00E75769" w:rsidRDefault="00C86CAB" w:rsidP="001D2792">
            <w:pPr>
              <w:jc w:val="center"/>
            </w:pPr>
            <w:r>
              <w:t>Laurent Reese</w:t>
            </w:r>
          </w:p>
        </w:tc>
        <w:tc>
          <w:tcPr>
            <w:tcW w:w="3875" w:type="dxa"/>
          </w:tcPr>
          <w:p w14:paraId="6CFF0D05" w14:textId="77777777" w:rsidR="00C86CAB" w:rsidRPr="00E75769" w:rsidRDefault="00C86CAB" w:rsidP="001D2792">
            <w:pPr>
              <w:jc w:val="center"/>
            </w:pPr>
            <w:r w:rsidRPr="00E75769">
              <w:t>Coordinateur de projets chez Avencod</w:t>
            </w:r>
          </w:p>
        </w:tc>
        <w:tc>
          <w:tcPr>
            <w:tcW w:w="4657" w:type="dxa"/>
          </w:tcPr>
          <w:p w14:paraId="0FA3653E" w14:textId="77777777" w:rsidR="00C86CAB" w:rsidRPr="00E75769" w:rsidRDefault="00C86CAB" w:rsidP="001D2792">
            <w:pPr>
              <w:jc w:val="center"/>
            </w:pPr>
            <w:r w:rsidRPr="00E75769">
              <w:t>laurent.reese@free.fr</w:t>
            </w:r>
          </w:p>
          <w:p w14:paraId="0A6FA8B5" w14:textId="77777777" w:rsidR="00C86CAB" w:rsidRPr="00E75769" w:rsidRDefault="00C86CAB" w:rsidP="001D2792">
            <w:pPr>
              <w:jc w:val="center"/>
            </w:pPr>
          </w:p>
        </w:tc>
      </w:tr>
      <w:tr w:rsidR="00C86CAB" w:rsidRPr="00A6384E" w14:paraId="7A686278" w14:textId="77777777" w:rsidTr="001D2792">
        <w:trPr>
          <w:trHeight w:val="1087"/>
        </w:trPr>
        <w:tc>
          <w:tcPr>
            <w:tcW w:w="2062" w:type="dxa"/>
          </w:tcPr>
          <w:p w14:paraId="5D9D350F" w14:textId="77777777" w:rsidR="00C86CAB" w:rsidRPr="002D1342" w:rsidRDefault="00C86CAB" w:rsidP="001D2792">
            <w:pPr>
              <w:jc w:val="center"/>
            </w:pPr>
            <w:r w:rsidRPr="002D1342">
              <w:lastRenderedPageBreak/>
              <w:t>FRANCOIS DEHURTEVENT</w:t>
            </w:r>
          </w:p>
          <w:p w14:paraId="730955A4" w14:textId="77777777" w:rsidR="00C86CAB" w:rsidRPr="00E75769" w:rsidRDefault="00C86CAB" w:rsidP="001D2792">
            <w:pPr>
              <w:jc w:val="center"/>
            </w:pPr>
          </w:p>
        </w:tc>
        <w:tc>
          <w:tcPr>
            <w:tcW w:w="3875" w:type="dxa"/>
          </w:tcPr>
          <w:p w14:paraId="48276293" w14:textId="77777777" w:rsidR="00C86CAB" w:rsidRPr="00E75769" w:rsidRDefault="00C86CAB" w:rsidP="001D2792">
            <w:pPr>
              <w:jc w:val="center"/>
            </w:pPr>
            <w:r w:rsidRPr="002D1342">
              <w:t>Direction Nationale des Statistiques du Commerce Extérieur - DNSCE</w:t>
            </w:r>
          </w:p>
        </w:tc>
        <w:tc>
          <w:tcPr>
            <w:tcW w:w="4657" w:type="dxa"/>
          </w:tcPr>
          <w:p w14:paraId="29FD6DC2" w14:textId="77777777" w:rsidR="00C86CAB" w:rsidRPr="002D1342" w:rsidRDefault="00C86CAB" w:rsidP="001D2792">
            <w:pPr>
              <w:jc w:val="center"/>
            </w:pPr>
            <w:r w:rsidRPr="002D1342">
              <w:t>francois.dehurtevent@douane.finances.gouv.fr</w:t>
            </w:r>
          </w:p>
        </w:tc>
      </w:tr>
      <w:tr w:rsidR="00C86CAB" w:rsidRPr="00A6384E" w14:paraId="21A1A5B4" w14:textId="77777777" w:rsidTr="001D2792">
        <w:trPr>
          <w:trHeight w:val="275"/>
        </w:trPr>
        <w:tc>
          <w:tcPr>
            <w:tcW w:w="2062" w:type="dxa"/>
          </w:tcPr>
          <w:p w14:paraId="1196A23D" w14:textId="77777777" w:rsidR="00C86CAB" w:rsidRPr="002D1342" w:rsidRDefault="00C86CAB" w:rsidP="001D2792">
            <w:pPr>
              <w:jc w:val="center"/>
            </w:pPr>
            <w:r w:rsidRPr="002D1342">
              <w:t>Mélanie MIHALIK</w:t>
            </w:r>
          </w:p>
        </w:tc>
        <w:tc>
          <w:tcPr>
            <w:tcW w:w="3875" w:type="dxa"/>
          </w:tcPr>
          <w:p w14:paraId="5ADAAF63" w14:textId="77777777" w:rsidR="00C86CAB" w:rsidRPr="00E75769" w:rsidRDefault="00C86CAB" w:rsidP="001D2792">
            <w:pPr>
              <w:jc w:val="center"/>
            </w:pPr>
            <w:r w:rsidRPr="002D1342">
              <w:t>EWEST Talent Acquisition Partner</w:t>
            </w:r>
            <w:r>
              <w:t xml:space="preserve"> Dassault Systeme</w:t>
            </w:r>
          </w:p>
        </w:tc>
        <w:tc>
          <w:tcPr>
            <w:tcW w:w="4657" w:type="dxa"/>
          </w:tcPr>
          <w:p w14:paraId="12874FC5" w14:textId="77777777" w:rsidR="00C86CAB" w:rsidRPr="002D1342" w:rsidRDefault="00C86CAB" w:rsidP="001D2792">
            <w:pPr>
              <w:jc w:val="center"/>
            </w:pPr>
            <w:r w:rsidRPr="002D1342">
              <w:t>Melanie.MIHALIK@3ds.com</w:t>
            </w:r>
          </w:p>
          <w:p w14:paraId="6C0BF422" w14:textId="77777777" w:rsidR="00C86CAB" w:rsidRPr="00E75769" w:rsidRDefault="00C86CAB" w:rsidP="001D2792">
            <w:pPr>
              <w:jc w:val="center"/>
            </w:pPr>
          </w:p>
        </w:tc>
      </w:tr>
      <w:tr w:rsidR="00C86CAB" w:rsidRPr="00A6384E" w14:paraId="487FC4BD" w14:textId="77777777" w:rsidTr="001D2792">
        <w:trPr>
          <w:trHeight w:val="260"/>
        </w:trPr>
        <w:tc>
          <w:tcPr>
            <w:tcW w:w="2062" w:type="dxa"/>
          </w:tcPr>
          <w:p w14:paraId="515EACDA" w14:textId="77777777" w:rsidR="00C86CAB" w:rsidRPr="00E75769" w:rsidRDefault="00C86CAB" w:rsidP="001D2792">
            <w:pPr>
              <w:jc w:val="center"/>
            </w:pPr>
            <w:r w:rsidRPr="002D1342">
              <w:t>Serge HADDAD</w:t>
            </w:r>
          </w:p>
        </w:tc>
        <w:tc>
          <w:tcPr>
            <w:tcW w:w="3875" w:type="dxa"/>
          </w:tcPr>
          <w:p w14:paraId="381A0575" w14:textId="77777777" w:rsidR="00C86CAB" w:rsidRPr="00E75769" w:rsidRDefault="00C86CAB" w:rsidP="001D2792">
            <w:pPr>
              <w:jc w:val="center"/>
            </w:pPr>
            <w:r w:rsidRPr="002D1342">
              <w:t>Salarié de la société CAPGEMINI</w:t>
            </w:r>
          </w:p>
        </w:tc>
        <w:tc>
          <w:tcPr>
            <w:tcW w:w="4657" w:type="dxa"/>
          </w:tcPr>
          <w:p w14:paraId="5950204F" w14:textId="77777777" w:rsidR="00C86CAB" w:rsidRPr="002D1342" w:rsidRDefault="00C86CAB" w:rsidP="001D2792">
            <w:pPr>
              <w:jc w:val="center"/>
            </w:pPr>
            <w:r w:rsidRPr="002D1342">
              <w:t>sergehaddad66@gmail.com</w:t>
            </w:r>
          </w:p>
          <w:p w14:paraId="71F4697D" w14:textId="77777777" w:rsidR="00C86CAB" w:rsidRPr="00E75769" w:rsidRDefault="00C86CAB" w:rsidP="001D2792">
            <w:pPr>
              <w:jc w:val="center"/>
            </w:pPr>
          </w:p>
        </w:tc>
      </w:tr>
      <w:tr w:rsidR="00C86CAB" w:rsidRPr="00A6384E" w14:paraId="3E6FD087" w14:textId="77777777" w:rsidTr="001D2792">
        <w:trPr>
          <w:trHeight w:val="275"/>
        </w:trPr>
        <w:tc>
          <w:tcPr>
            <w:tcW w:w="2062" w:type="dxa"/>
          </w:tcPr>
          <w:p w14:paraId="68AB68E4" w14:textId="77777777" w:rsidR="00C86CAB" w:rsidRPr="002D1342" w:rsidRDefault="00C86CAB" w:rsidP="001D2792">
            <w:pPr>
              <w:jc w:val="center"/>
            </w:pPr>
            <w:bookmarkStart w:id="1" w:name="_Hlk205990632"/>
            <w:r w:rsidRPr="002D1342">
              <w:t>Sophia MCHIOUER MILI </w:t>
            </w:r>
          </w:p>
          <w:bookmarkEnd w:id="1"/>
          <w:p w14:paraId="12E3D1B1" w14:textId="77777777" w:rsidR="00C86CAB" w:rsidRPr="00E75769" w:rsidRDefault="00C86CAB" w:rsidP="001D2792">
            <w:pPr>
              <w:jc w:val="center"/>
            </w:pPr>
          </w:p>
        </w:tc>
        <w:tc>
          <w:tcPr>
            <w:tcW w:w="3875" w:type="dxa"/>
          </w:tcPr>
          <w:p w14:paraId="48F02521" w14:textId="77777777" w:rsidR="00C86CAB" w:rsidRPr="00E75769" w:rsidRDefault="00C86CAB" w:rsidP="001D2792">
            <w:pPr>
              <w:jc w:val="center"/>
            </w:pPr>
            <w:r>
              <w:t>RH Monaco Digital</w:t>
            </w:r>
          </w:p>
        </w:tc>
        <w:tc>
          <w:tcPr>
            <w:tcW w:w="4657" w:type="dxa"/>
          </w:tcPr>
          <w:p w14:paraId="3FCD34CF" w14:textId="77777777" w:rsidR="00C86CAB" w:rsidRPr="002D1342" w:rsidRDefault="00C86CAB" w:rsidP="001D2792">
            <w:pPr>
              <w:jc w:val="center"/>
            </w:pPr>
            <w:r w:rsidRPr="002D1342">
              <w:t>sophia.mchiouermili@monacodigital.mc</w:t>
            </w:r>
          </w:p>
        </w:tc>
      </w:tr>
      <w:tr w:rsidR="00C86CAB" w:rsidRPr="00A6384E" w14:paraId="1062FE49" w14:textId="77777777" w:rsidTr="001D2792">
        <w:trPr>
          <w:trHeight w:val="275"/>
        </w:trPr>
        <w:tc>
          <w:tcPr>
            <w:tcW w:w="2062" w:type="dxa"/>
          </w:tcPr>
          <w:p w14:paraId="629F9106" w14:textId="77777777" w:rsidR="00C86CAB" w:rsidRPr="002D1342" w:rsidRDefault="00C86CAB" w:rsidP="001D2792">
            <w:pPr>
              <w:jc w:val="center"/>
            </w:pPr>
            <w:bookmarkStart w:id="2" w:name="_Hlk205990657"/>
            <w:r>
              <w:t>Philippe Ruel</w:t>
            </w:r>
            <w:bookmarkEnd w:id="2"/>
          </w:p>
        </w:tc>
        <w:tc>
          <w:tcPr>
            <w:tcW w:w="3875" w:type="dxa"/>
          </w:tcPr>
          <w:p w14:paraId="1E8B860C" w14:textId="77777777" w:rsidR="00C86CAB" w:rsidRPr="00E75769" w:rsidRDefault="00C86CAB" w:rsidP="001D2792">
            <w:pPr>
              <w:jc w:val="center"/>
            </w:pPr>
            <w:r>
              <w:t>SI Monaco Digital</w:t>
            </w:r>
          </w:p>
        </w:tc>
        <w:tc>
          <w:tcPr>
            <w:tcW w:w="4657" w:type="dxa"/>
          </w:tcPr>
          <w:p w14:paraId="69A23F4B" w14:textId="77777777" w:rsidR="00C86CAB" w:rsidRPr="00E75769" w:rsidRDefault="00C86CAB" w:rsidP="001D2792">
            <w:pPr>
              <w:jc w:val="center"/>
            </w:pPr>
            <w:r w:rsidRPr="00094D54">
              <w:t>philippe.ruvel@monacodigital.mc</w:t>
            </w:r>
          </w:p>
        </w:tc>
      </w:tr>
      <w:tr w:rsidR="00C86CAB" w:rsidRPr="00A6384E" w14:paraId="24B07153" w14:textId="77777777" w:rsidTr="001D2792">
        <w:trPr>
          <w:trHeight w:val="275"/>
        </w:trPr>
        <w:tc>
          <w:tcPr>
            <w:tcW w:w="2062" w:type="dxa"/>
          </w:tcPr>
          <w:p w14:paraId="40C1E86C" w14:textId="77777777" w:rsidR="00C86CAB" w:rsidRPr="002D1342" w:rsidRDefault="00C86CAB" w:rsidP="001D2792">
            <w:pPr>
              <w:jc w:val="center"/>
            </w:pPr>
            <w:bookmarkStart w:id="3" w:name="_Hlk205990711"/>
            <w:r>
              <w:t>Roubaud Romain</w:t>
            </w:r>
            <w:bookmarkEnd w:id="3"/>
          </w:p>
        </w:tc>
        <w:tc>
          <w:tcPr>
            <w:tcW w:w="3875" w:type="dxa"/>
          </w:tcPr>
          <w:p w14:paraId="69FE5006" w14:textId="77777777" w:rsidR="00C86CAB" w:rsidRPr="00E75769" w:rsidRDefault="00C86CAB" w:rsidP="001D2792">
            <w:pPr>
              <w:jc w:val="center"/>
            </w:pPr>
            <w:r>
              <w:t>SI Monaco Digital</w:t>
            </w:r>
          </w:p>
        </w:tc>
        <w:tc>
          <w:tcPr>
            <w:tcW w:w="4657" w:type="dxa"/>
          </w:tcPr>
          <w:p w14:paraId="5C50D962" w14:textId="77777777" w:rsidR="00C86CAB" w:rsidRPr="00E75769" w:rsidRDefault="00C86CAB" w:rsidP="001D2792">
            <w:pPr>
              <w:jc w:val="center"/>
            </w:pPr>
            <w:r w:rsidRPr="00094D54">
              <w:t>romain.roubaud@monacodigital.mc</w:t>
            </w:r>
          </w:p>
        </w:tc>
      </w:tr>
      <w:tr w:rsidR="00C86CAB" w:rsidRPr="00A6384E" w14:paraId="52EA3834" w14:textId="77777777" w:rsidTr="001D2792">
        <w:trPr>
          <w:trHeight w:val="275"/>
        </w:trPr>
        <w:tc>
          <w:tcPr>
            <w:tcW w:w="2062" w:type="dxa"/>
          </w:tcPr>
          <w:p w14:paraId="1FF84623" w14:textId="77777777" w:rsidR="00C86CAB" w:rsidRPr="00094D54" w:rsidRDefault="00C86CAB" w:rsidP="001D2792">
            <w:pPr>
              <w:jc w:val="center"/>
            </w:pPr>
            <w:r w:rsidRPr="00094D54">
              <w:t>Tristan DESSAIN-GELINET</w:t>
            </w:r>
          </w:p>
          <w:p w14:paraId="12A75D0C" w14:textId="77777777" w:rsidR="00C86CAB" w:rsidRPr="002D1342" w:rsidRDefault="00C86CAB" w:rsidP="001D2792">
            <w:pPr>
              <w:jc w:val="center"/>
            </w:pPr>
          </w:p>
        </w:tc>
        <w:tc>
          <w:tcPr>
            <w:tcW w:w="3875" w:type="dxa"/>
          </w:tcPr>
          <w:p w14:paraId="39A94EE8" w14:textId="77777777" w:rsidR="00C86CAB" w:rsidRPr="00E75769" w:rsidRDefault="00C86CAB" w:rsidP="001D2792">
            <w:pPr>
              <w:jc w:val="center"/>
            </w:pPr>
            <w:r>
              <w:t>Président et co-fondateur de Travel Planet</w:t>
            </w:r>
          </w:p>
        </w:tc>
        <w:tc>
          <w:tcPr>
            <w:tcW w:w="4657" w:type="dxa"/>
          </w:tcPr>
          <w:p w14:paraId="2F44E0F1" w14:textId="77777777" w:rsidR="00C86CAB" w:rsidRPr="00094D54" w:rsidRDefault="00C86CAB" w:rsidP="001D2792">
            <w:pPr>
              <w:jc w:val="center"/>
            </w:pPr>
            <w:r w:rsidRPr="00094D54">
              <w:t>tristan.dessain-gelinet@my-travelplanet.com</w:t>
            </w:r>
          </w:p>
          <w:p w14:paraId="00763C0C" w14:textId="77777777" w:rsidR="00C86CAB" w:rsidRPr="00E75769" w:rsidRDefault="00C86CAB" w:rsidP="001D2792">
            <w:pPr>
              <w:jc w:val="center"/>
            </w:pPr>
          </w:p>
        </w:tc>
      </w:tr>
      <w:tr w:rsidR="00C86CAB" w:rsidRPr="00A6384E" w14:paraId="715CC7A8" w14:textId="77777777" w:rsidTr="001D2792">
        <w:trPr>
          <w:trHeight w:val="275"/>
        </w:trPr>
        <w:tc>
          <w:tcPr>
            <w:tcW w:w="2062" w:type="dxa"/>
          </w:tcPr>
          <w:p w14:paraId="7E7B044C" w14:textId="77777777" w:rsidR="00C86CAB" w:rsidRPr="002E26C3" w:rsidRDefault="00C86CAB" w:rsidP="001D2792">
            <w:pPr>
              <w:jc w:val="center"/>
            </w:pPr>
            <w:r w:rsidRPr="002E26C3">
              <w:t>Stéphane LION</w:t>
            </w:r>
          </w:p>
        </w:tc>
        <w:tc>
          <w:tcPr>
            <w:tcW w:w="3875" w:type="dxa"/>
          </w:tcPr>
          <w:p w14:paraId="5060C202" w14:textId="77777777" w:rsidR="00C86CAB" w:rsidRPr="00E75769" w:rsidRDefault="00C86CAB" w:rsidP="001D2792">
            <w:pPr>
              <w:jc w:val="center"/>
            </w:pPr>
            <w:r w:rsidRPr="002E26C3">
              <w:t>Webmaster Fullstack</w:t>
            </w:r>
            <w:r>
              <w:t xml:space="preserve"> chez Caviar de Neuvic</w:t>
            </w:r>
          </w:p>
        </w:tc>
        <w:tc>
          <w:tcPr>
            <w:tcW w:w="4657" w:type="dxa"/>
          </w:tcPr>
          <w:p w14:paraId="2AFF9DDF" w14:textId="77777777" w:rsidR="00C86CAB" w:rsidRPr="002E26C3" w:rsidRDefault="00C86CAB" w:rsidP="001D2792">
            <w:pPr>
              <w:jc w:val="center"/>
            </w:pPr>
            <w:r w:rsidRPr="002E26C3">
              <w:t>stephane.lion@caviardeneuvic.com</w:t>
            </w:r>
          </w:p>
          <w:p w14:paraId="2B583101" w14:textId="77777777" w:rsidR="00C86CAB" w:rsidRPr="00E75769" w:rsidRDefault="00C86CAB" w:rsidP="001D2792">
            <w:pPr>
              <w:jc w:val="center"/>
            </w:pPr>
          </w:p>
        </w:tc>
      </w:tr>
    </w:tbl>
    <w:p w14:paraId="6531DCDF" w14:textId="12DA8F27" w:rsidR="00021DAA" w:rsidRPr="00021DAA" w:rsidRDefault="00021DAA" w:rsidP="00021DAA">
      <w:r>
        <w:t xml:space="preserve">Dans </w:t>
      </w:r>
      <w:r w:rsidR="008A5345">
        <w:t>les annexes</w:t>
      </w:r>
      <w:r>
        <w:t xml:space="preserve"> 1 et 2 vous trouverez le CV et la lettre de motivation utilisé lors de ce projet.</w:t>
      </w:r>
    </w:p>
    <w:p w14:paraId="455776CF" w14:textId="77777777" w:rsidR="00021DAA" w:rsidRDefault="00021DAA" w:rsidP="00C86CAB">
      <w:pPr>
        <w:jc w:val="center"/>
        <w:rPr>
          <w:sz w:val="32"/>
          <w:szCs w:val="32"/>
        </w:rPr>
      </w:pPr>
    </w:p>
    <w:p w14:paraId="16105E71" w14:textId="0E68CA9F" w:rsidR="00C86CAB" w:rsidRDefault="00C86CAB" w:rsidP="00C86CAB">
      <w:pPr>
        <w:jc w:val="center"/>
        <w:rPr>
          <w:sz w:val="32"/>
          <w:szCs w:val="32"/>
        </w:rPr>
      </w:pPr>
      <w:r>
        <w:rPr>
          <w:sz w:val="32"/>
          <w:szCs w:val="32"/>
        </w:rPr>
        <w:t>I.</w:t>
      </w:r>
      <w:r w:rsidRPr="002D2B0D">
        <w:rPr>
          <w:sz w:val="32"/>
          <w:szCs w:val="32"/>
        </w:rPr>
        <w:t xml:space="preserve"> Explication des différentes étapes.</w:t>
      </w:r>
    </w:p>
    <w:p w14:paraId="0D03DB0A" w14:textId="77777777" w:rsidR="00C86CAB" w:rsidRDefault="00C86CAB" w:rsidP="00C86CAB">
      <w:pPr>
        <w:jc w:val="center"/>
        <w:rPr>
          <w:sz w:val="32"/>
          <w:szCs w:val="32"/>
        </w:rPr>
      </w:pPr>
    </w:p>
    <w:p w14:paraId="67F6B4C5" w14:textId="77777777" w:rsidR="00C86CAB" w:rsidRPr="00F81A2D" w:rsidRDefault="00C86CAB" w:rsidP="00C86CAB">
      <w:pPr>
        <w:rPr>
          <w:b/>
          <w:bCs/>
          <w:sz w:val="24"/>
          <w:szCs w:val="24"/>
        </w:rPr>
      </w:pPr>
      <w:r w:rsidRPr="00F81A2D">
        <w:rPr>
          <w:b/>
          <w:bCs/>
          <w:sz w:val="24"/>
          <w:szCs w:val="24"/>
        </w:rPr>
        <w:t xml:space="preserve">1/Recherche sur les sites d’annonce d’alternance et d’offre d’emploi et </w:t>
      </w:r>
      <w:r w:rsidRPr="00F81A2D">
        <w:rPr>
          <w:b/>
          <w:bCs/>
        </w:rPr>
        <w:t>Envoie de mail aux offres intéressantes.</w:t>
      </w:r>
    </w:p>
    <w:p w14:paraId="7E81D4DC" w14:textId="77777777" w:rsidR="00C86CAB" w:rsidRDefault="00C86CAB" w:rsidP="00C86CAB">
      <w:pPr>
        <w:ind w:firstLine="708"/>
      </w:pPr>
      <w:r>
        <w:t>Cette étape m’a suivi du début à la fin de ce projet. A l’arrivé des resultat de ma dernière formation, CDA (Concepteur Développeur d’Application), qui est un diplôme décerner par le ministère du travail et non de l’éducation j’ai dû, en corrélation avec ma motivation de pouvoir évoluer, me lancé dans l’obtention d’une License Informatique pour me permettre de pouvoir continué ma reconversion à la suite de mon AVC arrivé en 2014.</w:t>
      </w:r>
    </w:p>
    <w:p w14:paraId="55D00052" w14:textId="77777777" w:rsidR="00C86CAB" w:rsidRDefault="00C86CAB" w:rsidP="00C86CAB">
      <w:pPr>
        <w:ind w:firstLine="708"/>
      </w:pPr>
      <w:r>
        <w:t>Dans cette optique, je me suis inscrit à la formation en alternance pour la License Informatique auprès de l’organisation AMIO 2ISA en collaboration avec le CNAM de Toulouse.</w:t>
      </w:r>
    </w:p>
    <w:p w14:paraId="27A92222" w14:textId="4FF41677" w:rsidR="00C86CAB" w:rsidRDefault="00C86CAB" w:rsidP="00C86CAB">
      <w:pPr>
        <w:ind w:firstLine="708"/>
      </w:pPr>
      <w:r>
        <w:t xml:space="preserve">Dans </w:t>
      </w:r>
      <w:r w:rsidR="0076507F">
        <w:t xml:space="preserve">l’annexe 3 </w:t>
      </w:r>
      <w:r>
        <w:t>vous pouvez trouver le fichier Excel répertoriant les différentes demandes faites et leur réponse, quand il en a eu.</w:t>
      </w:r>
      <w:r w:rsidR="00021DAA">
        <w:t xml:space="preserve"> Malheureusement en raison d’un problème informatique il n’est répertorié que les demandes faites à partir du 02/05/2025 mais des dizaines d’autres demandes avaient déjà été faites.</w:t>
      </w:r>
    </w:p>
    <w:p w14:paraId="1E8F2BC0" w14:textId="77777777" w:rsidR="00C86CAB" w:rsidRDefault="00C86CAB" w:rsidP="00C86CAB">
      <w:pPr>
        <w:ind w:firstLine="708"/>
      </w:pPr>
      <w:r>
        <w:lastRenderedPageBreak/>
        <w:t>Ces recherches ont été faites grâce à plusieurs sites tel que l’AGEFIPH (pour les personnes en situation de handicap), Indeed, France Travail etc…</w:t>
      </w:r>
    </w:p>
    <w:p w14:paraId="758E1D78" w14:textId="77777777" w:rsidR="00C86CAB" w:rsidRDefault="00C86CAB" w:rsidP="00C86CAB">
      <w:pPr>
        <w:ind w:firstLine="708"/>
      </w:pPr>
      <w:r>
        <w:t>J’ai également fait des candidatures spontanées auprès d’entreprise ayant formulées des offres d’emploi avec l’espoir d’avoir un retour.</w:t>
      </w:r>
    </w:p>
    <w:p w14:paraId="680D71B0" w14:textId="77777777" w:rsidR="00C86CAB" w:rsidRPr="0001098A" w:rsidRDefault="00C86CAB" w:rsidP="00C86CAB">
      <w:pPr>
        <w:ind w:firstLine="708"/>
      </w:pPr>
    </w:p>
    <w:p w14:paraId="66CF58C2" w14:textId="77777777" w:rsidR="00C86CAB" w:rsidRPr="00F81A2D" w:rsidRDefault="00C86CAB" w:rsidP="00C86CAB">
      <w:pPr>
        <w:rPr>
          <w:b/>
          <w:bCs/>
        </w:rPr>
      </w:pPr>
      <w:r w:rsidRPr="00F81A2D">
        <w:rPr>
          <w:b/>
          <w:bCs/>
        </w:rPr>
        <w:t>2/ Contacte par un cabinet de recrutement ATKISEA via l’AGEFIPH</w:t>
      </w:r>
    </w:p>
    <w:p w14:paraId="3B8CF2ED" w14:textId="77777777" w:rsidR="00C86CAB" w:rsidRDefault="00C86CAB" w:rsidP="00C86CAB">
      <w:r>
        <w:tab/>
      </w:r>
    </w:p>
    <w:p w14:paraId="29504FE1" w14:textId="49DED9D6" w:rsidR="00C86CAB" w:rsidRDefault="00C86CAB" w:rsidP="00C86CAB">
      <w:r>
        <w:tab/>
        <w:t xml:space="preserve">Le 14 décembre j’ai été contacté par le cabinet de recrutement ATKISEA qui a vu mon profil sur le site de l’AGEFIPH et qui l’a trouvé intéressant pour une entreprise en partenariat avec eux. J’ai un entretien téléphonique </w:t>
      </w:r>
      <w:r w:rsidR="0076507F">
        <w:t xml:space="preserve">dont voici le compte rendu : </w:t>
      </w:r>
    </w:p>
    <w:p w14:paraId="54D48E0B" w14:textId="77777777" w:rsidR="0076507F" w:rsidRDefault="0076507F" w:rsidP="00C86CAB"/>
    <w:p w14:paraId="1B7F034A" w14:textId="77777777" w:rsidR="0076507F" w:rsidRPr="00513342" w:rsidRDefault="0076507F" w:rsidP="0076507F">
      <w:pPr>
        <w:pStyle w:val="Titre1"/>
      </w:pPr>
      <w:r w:rsidRPr="00513342">
        <w:t>Compte rendu de réunion téléphonique</w:t>
      </w:r>
    </w:p>
    <w:p w14:paraId="72ADF98F" w14:textId="77777777" w:rsidR="0076507F" w:rsidRPr="00513342" w:rsidRDefault="0076507F" w:rsidP="0076507F">
      <w:r w:rsidRPr="00513342">
        <w:t>Date : 12/12/2024</w:t>
      </w:r>
    </w:p>
    <w:p w14:paraId="174BCE53" w14:textId="77777777" w:rsidR="0076507F" w:rsidRPr="00513342" w:rsidRDefault="0076507F" w:rsidP="0076507F">
      <w:r w:rsidRPr="00513342">
        <w:t>Origine : AGEFIPH</w:t>
      </w:r>
    </w:p>
    <w:p w14:paraId="523704DE" w14:textId="77777777" w:rsidR="0076507F" w:rsidRPr="00513342" w:rsidRDefault="0076507F" w:rsidP="0076507F">
      <w:pPr>
        <w:pStyle w:val="Titre2"/>
      </w:pPr>
      <w:r w:rsidRPr="00513342">
        <w:t>Participants :</w:t>
      </w:r>
    </w:p>
    <w:p w14:paraId="23C293C3" w14:textId="77777777" w:rsidR="0076507F" w:rsidRPr="00513342" w:rsidRDefault="0076507F" w:rsidP="0076507F">
      <w:r w:rsidRPr="00513342">
        <w:t>- Pauline Daissemin – Chargée de recrutement en alternance à ATKISEA (Émettrice)</w:t>
      </w:r>
    </w:p>
    <w:p w14:paraId="7AAB74E1" w14:textId="77777777" w:rsidR="0076507F" w:rsidRPr="00513342" w:rsidRDefault="0076507F" w:rsidP="0076507F">
      <w:r w:rsidRPr="00513342">
        <w:t>- Sylvain Torrenti – Candidat (Destinataire)</w:t>
      </w:r>
    </w:p>
    <w:p w14:paraId="1EAFE229" w14:textId="77777777" w:rsidR="0076507F" w:rsidRPr="00513342" w:rsidRDefault="0076507F" w:rsidP="0076507F">
      <w:pPr>
        <w:pStyle w:val="Titre2"/>
      </w:pPr>
      <w:r w:rsidRPr="00513342">
        <w:t>Objet :</w:t>
      </w:r>
    </w:p>
    <w:p w14:paraId="5C8413A3" w14:textId="77777777" w:rsidR="0076507F" w:rsidRPr="00513342" w:rsidRDefault="0076507F" w:rsidP="0076507F">
      <w:proofErr w:type="gramStart"/>
      <w:r w:rsidRPr="00513342">
        <w:t>Suite à</w:t>
      </w:r>
      <w:proofErr w:type="gramEnd"/>
      <w:r w:rsidRPr="00513342">
        <w:t xml:space="preserve"> la consultation du profil de M. Torrenti sur le forum AGEFIPH (spécialisé dans l’accompagnement des personnes en situation de handicap), en lien avec la recherche d’une alternance pour préparer une Licence en informatique.</w:t>
      </w:r>
    </w:p>
    <w:p w14:paraId="51F23EC3" w14:textId="77777777" w:rsidR="0076507F" w:rsidRPr="00513342" w:rsidRDefault="0076507F" w:rsidP="0076507F">
      <w:pPr>
        <w:pStyle w:val="Titre2"/>
      </w:pPr>
      <w:r w:rsidRPr="00513342">
        <w:t>Résumé des échanges :</w:t>
      </w:r>
    </w:p>
    <w:p w14:paraId="555EA3EB" w14:textId="77777777" w:rsidR="0076507F" w:rsidRPr="00513342" w:rsidRDefault="0076507F" w:rsidP="0076507F">
      <w:r w:rsidRPr="00513342">
        <w:t>- Prise d’informations par Mme Daissemin concernant les motivations de M. Torrenti.</w:t>
      </w:r>
    </w:p>
    <w:p w14:paraId="2AC3497C" w14:textId="77777777" w:rsidR="0076507F" w:rsidRPr="00513342" w:rsidRDefault="0076507F" w:rsidP="0076507F">
      <w:r w:rsidRPr="00513342">
        <w:t>- Discussion sur ses disponibilités pour un futur entretien vidéo.</w:t>
      </w:r>
    </w:p>
    <w:p w14:paraId="20E6EF18" w14:textId="77777777" w:rsidR="0076507F" w:rsidRPr="00513342" w:rsidRDefault="0076507F" w:rsidP="0076507F">
      <w:pPr>
        <w:pStyle w:val="Titre2"/>
      </w:pPr>
      <w:r w:rsidRPr="00513342">
        <w:t>Décision / Actions à mener :</w:t>
      </w:r>
    </w:p>
    <w:p w14:paraId="566F256A" w14:textId="77777777" w:rsidR="0076507F" w:rsidRDefault="0076507F" w:rsidP="0076507F">
      <w:r w:rsidRPr="00513342">
        <w:t>- Planification d’un entretien vidéo à une date à convenir.</w:t>
      </w:r>
    </w:p>
    <w:p w14:paraId="793E8E52" w14:textId="77777777" w:rsidR="00ED01F4" w:rsidRDefault="00ED01F4" w:rsidP="0076507F"/>
    <w:p w14:paraId="17F5EBF5" w14:textId="6F32A392" w:rsidR="00ED01F4" w:rsidRDefault="00ED01F4" w:rsidP="0076507F">
      <w:pPr>
        <w:rPr>
          <w:b/>
          <w:bCs/>
        </w:rPr>
      </w:pPr>
      <w:r w:rsidRPr="00ED01F4">
        <w:rPr>
          <w:b/>
          <w:bCs/>
        </w:rPr>
        <w:t>3/ Entretien vidéo avec ATKISEA</w:t>
      </w:r>
    </w:p>
    <w:p w14:paraId="0D8D3E52" w14:textId="7E9C7DDE" w:rsidR="00ED01F4" w:rsidRDefault="00ED01F4" w:rsidP="0076507F">
      <w:pPr>
        <w:rPr>
          <w:b/>
          <w:bCs/>
        </w:rPr>
      </w:pPr>
      <w:r>
        <w:rPr>
          <w:b/>
          <w:bCs/>
        </w:rPr>
        <w:tab/>
      </w:r>
    </w:p>
    <w:p w14:paraId="0B8F094A" w14:textId="56C887C3" w:rsidR="00ED01F4" w:rsidRDefault="00ED01F4" w:rsidP="0076507F">
      <w:r>
        <w:rPr>
          <w:b/>
          <w:bCs/>
        </w:rPr>
        <w:lastRenderedPageBreak/>
        <w:tab/>
      </w:r>
      <w:r>
        <w:t>À la suite de l’entretien téléphonique une réunion en visioconférence a été programmé le 13/12/2024. Cette réunion avait pour but d’évaluer ma motivation avant de me mettre en contact avec l’entreprise AMADEUS. Voici le compte rendu de cette réunion :</w:t>
      </w:r>
    </w:p>
    <w:p w14:paraId="39B5A1E1" w14:textId="77777777" w:rsidR="00ED01F4" w:rsidRDefault="00ED01F4" w:rsidP="00ED01F4">
      <w:pPr>
        <w:pStyle w:val="Titre1"/>
      </w:pPr>
      <w:r>
        <w:t>Compte rendu de réunion en visioconférence</w:t>
      </w:r>
    </w:p>
    <w:p w14:paraId="0810188C" w14:textId="77777777" w:rsidR="00ED01F4" w:rsidRDefault="00ED01F4" w:rsidP="00ED01F4">
      <w:r>
        <w:t>Date : 14/12/2024</w:t>
      </w:r>
    </w:p>
    <w:p w14:paraId="6C8A643C" w14:textId="77777777" w:rsidR="00ED01F4" w:rsidRDefault="00ED01F4" w:rsidP="00ED01F4">
      <w:r>
        <w:t>Origine : ATKISEA</w:t>
      </w:r>
    </w:p>
    <w:p w14:paraId="1434468A" w14:textId="77777777" w:rsidR="00ED01F4" w:rsidRDefault="00ED01F4" w:rsidP="00ED01F4">
      <w:pPr>
        <w:pStyle w:val="Titre2"/>
      </w:pPr>
      <w:r>
        <w:t>Participants :</w:t>
      </w:r>
    </w:p>
    <w:p w14:paraId="3482CF9C" w14:textId="77777777" w:rsidR="00ED01F4" w:rsidRDefault="00ED01F4" w:rsidP="00ED01F4">
      <w:r>
        <w:t>- Pauline Daissemin – Chargée de recrutement en alternance à ATKISEA (Émettrice)</w:t>
      </w:r>
    </w:p>
    <w:p w14:paraId="19636559" w14:textId="77777777" w:rsidR="00ED01F4" w:rsidRDefault="00ED01F4" w:rsidP="00ED01F4">
      <w:r>
        <w:t>- Sylvain Torrenti – Candidat (Destinataire)</w:t>
      </w:r>
    </w:p>
    <w:p w14:paraId="1533BA5C" w14:textId="77777777" w:rsidR="00ED01F4" w:rsidRDefault="00ED01F4" w:rsidP="00ED01F4">
      <w:pPr>
        <w:pStyle w:val="Titre2"/>
      </w:pPr>
      <w:r>
        <w:t>Objet :</w:t>
      </w:r>
    </w:p>
    <w:p w14:paraId="7C8129A5" w14:textId="77777777" w:rsidR="00ED01F4" w:rsidRDefault="00ED01F4" w:rsidP="00ED01F4">
      <w:proofErr w:type="gramStart"/>
      <w:r>
        <w:t>Suite à</w:t>
      </w:r>
      <w:proofErr w:type="gramEnd"/>
      <w:r>
        <w:t xml:space="preserve"> l’entretien téléphonique du 12/12/2024, un entretien vidéo a été organisé.</w:t>
      </w:r>
    </w:p>
    <w:p w14:paraId="02279110" w14:textId="77777777" w:rsidR="00ED01F4" w:rsidRDefault="00ED01F4" w:rsidP="00ED01F4">
      <w:pPr>
        <w:pStyle w:val="Titre2"/>
      </w:pPr>
      <w:r>
        <w:t>Résumé des échanges :</w:t>
      </w:r>
    </w:p>
    <w:p w14:paraId="42F4B880" w14:textId="77777777" w:rsidR="00ED01F4" w:rsidRDefault="00ED01F4" w:rsidP="00ED01F4">
      <w:r>
        <w:t>- Présentation des objectifs précis pour la recherche d’alternance.</w:t>
      </w:r>
    </w:p>
    <w:p w14:paraId="4156EE5A" w14:textId="77777777" w:rsidR="00ED01F4" w:rsidRDefault="00ED01F4" w:rsidP="00ED01F4">
      <w:r>
        <w:t>- Présentation des qualifications de M. Sylvain Torrenti.</w:t>
      </w:r>
    </w:p>
    <w:p w14:paraId="3F02DA19" w14:textId="77777777" w:rsidR="00ED01F4" w:rsidRDefault="00ED01F4" w:rsidP="00ED01F4">
      <w:r>
        <w:t>- Vérification du niveau d’anglais.</w:t>
      </w:r>
    </w:p>
    <w:p w14:paraId="6B75BE08" w14:textId="77777777" w:rsidR="00ED01F4" w:rsidRDefault="00ED01F4" w:rsidP="00ED01F4">
      <w:pPr>
        <w:pStyle w:val="Titre2"/>
      </w:pPr>
      <w:r>
        <w:t>Décision / Actions à mener :</w:t>
      </w:r>
    </w:p>
    <w:p w14:paraId="1F0827A7" w14:textId="77777777" w:rsidR="00ED01F4" w:rsidRDefault="00ED01F4" w:rsidP="00ED01F4">
      <w:r>
        <w:t>- Profil validé et prise de contact auprès d’Amadeus (entreprise cible) pour un futur entretien en visioconférence.</w:t>
      </w:r>
    </w:p>
    <w:p w14:paraId="3501A761" w14:textId="77777777" w:rsidR="0076507F" w:rsidRDefault="0076507F" w:rsidP="00C86CAB"/>
    <w:p w14:paraId="062650B8" w14:textId="6C8BC7AA" w:rsidR="00ED01F4" w:rsidRPr="00ED01F4" w:rsidRDefault="00ED01F4" w:rsidP="00C86CAB">
      <w:pPr>
        <w:rPr>
          <w:b/>
          <w:bCs/>
        </w:rPr>
      </w:pPr>
      <w:r w:rsidRPr="00ED01F4">
        <w:rPr>
          <w:b/>
          <w:bCs/>
        </w:rPr>
        <w:t>4/ Mise en relation et entretien avec AMADEUS</w:t>
      </w:r>
    </w:p>
    <w:p w14:paraId="65D611E1" w14:textId="77777777" w:rsidR="00C86CAB" w:rsidRDefault="00C86CAB"/>
    <w:p w14:paraId="2E2EE972" w14:textId="28A15910" w:rsidR="00ED01F4" w:rsidRDefault="00ED01F4">
      <w:r>
        <w:tab/>
        <w:t>La réunion en visioconférence s’étant avéré positive la mise en relation avec l’entreprise AMADEUS a été faites. Un entretien en visioconférence a été programmé le 18/12/2024 pour que l’entreprise puisse évaluer, d’elle-même, mes motivations et mes compétences. Voici le compte rendu de cette réunion :</w:t>
      </w:r>
    </w:p>
    <w:p w14:paraId="71E00B74" w14:textId="77777777" w:rsidR="00ED01F4" w:rsidRDefault="00ED01F4" w:rsidP="00ED01F4">
      <w:pPr>
        <w:pStyle w:val="Titre1"/>
      </w:pPr>
      <w:r>
        <w:t>Compte rendu de réunion en visioconférence</w:t>
      </w:r>
    </w:p>
    <w:p w14:paraId="3B2463BE" w14:textId="77777777" w:rsidR="00ED01F4" w:rsidRDefault="00ED01F4" w:rsidP="00ED01F4">
      <w:r>
        <w:t>Date : 18/12/2024</w:t>
      </w:r>
    </w:p>
    <w:p w14:paraId="7E133A93" w14:textId="77777777" w:rsidR="00ED01F4" w:rsidRDefault="00ED01F4" w:rsidP="00ED01F4">
      <w:r>
        <w:t>Heure : 10h30</w:t>
      </w:r>
    </w:p>
    <w:p w14:paraId="42BB0F57" w14:textId="77777777" w:rsidR="00ED01F4" w:rsidRDefault="00ED01F4" w:rsidP="00ED01F4">
      <w:r>
        <w:t>Origine : AMADEUS</w:t>
      </w:r>
    </w:p>
    <w:p w14:paraId="1D4852DA" w14:textId="77777777" w:rsidR="00ED01F4" w:rsidRDefault="00ED01F4" w:rsidP="00ED01F4">
      <w:pPr>
        <w:pStyle w:val="Titre2"/>
      </w:pPr>
      <w:r>
        <w:lastRenderedPageBreak/>
        <w:t>Participants :</w:t>
      </w:r>
    </w:p>
    <w:p w14:paraId="7A9F2B4A" w14:textId="77777777" w:rsidR="00ED01F4" w:rsidRDefault="00ED01F4" w:rsidP="00ED01F4">
      <w:r>
        <w:t>- Najeth Geuffroy et Marcela Franco – AMADEUS (Émettrices)</w:t>
      </w:r>
    </w:p>
    <w:p w14:paraId="474CBBA1" w14:textId="77777777" w:rsidR="00ED01F4" w:rsidRDefault="00ED01F4" w:rsidP="00ED01F4">
      <w:r>
        <w:t>- Sylvain Torrenti – Candidat (Destinataire)</w:t>
      </w:r>
    </w:p>
    <w:p w14:paraId="65C6F22B" w14:textId="77777777" w:rsidR="00ED01F4" w:rsidRDefault="00ED01F4" w:rsidP="00ED01F4">
      <w:pPr>
        <w:pStyle w:val="Titre2"/>
      </w:pPr>
      <w:r>
        <w:t>Objet :</w:t>
      </w:r>
    </w:p>
    <w:p w14:paraId="1C453DEE" w14:textId="77777777" w:rsidR="00ED01F4" w:rsidRDefault="00ED01F4" w:rsidP="00ED01F4">
      <w:r>
        <w:t>Entretien avec AMADEUS visant à vérifier les motivations et les qualités requises de M. Torrenti.</w:t>
      </w:r>
    </w:p>
    <w:p w14:paraId="276592ED" w14:textId="77777777" w:rsidR="00ED01F4" w:rsidRDefault="00ED01F4" w:rsidP="00ED01F4">
      <w:pPr>
        <w:pStyle w:val="Titre2"/>
      </w:pPr>
      <w:r>
        <w:t>Résumé des échanges :</w:t>
      </w:r>
    </w:p>
    <w:p w14:paraId="7EC2622A" w14:textId="77777777" w:rsidR="00ED01F4" w:rsidRDefault="00ED01F4" w:rsidP="00ED01F4">
      <w:r>
        <w:t>- Les motivations et le professionnalisme de M. Torrenti sont jugés acceptables.</w:t>
      </w:r>
    </w:p>
    <w:p w14:paraId="023CDDD2" w14:textId="77777777" w:rsidR="00ED01F4" w:rsidRDefault="00ED01F4" w:rsidP="00ED01F4">
      <w:r>
        <w:t>- Le niveau d’anglais est jugé insuffisant, malgré un score TOEIC de 825 obtenu en janvier 2024. AMADEUS étant une entreprise internationale, 95 % des employés sont anglophones et ne parlent pas français.</w:t>
      </w:r>
    </w:p>
    <w:p w14:paraId="74167ECD" w14:textId="77777777" w:rsidR="00ED01F4" w:rsidRDefault="00ED01F4" w:rsidP="00ED01F4">
      <w:r>
        <w:t>- Le délai proposé pour l’année 2024/2025 est jugé trop court. L’alternance envisagée concerne la formation de Licence informatique prévue du 23/09/2024 au 22/08/2025.</w:t>
      </w:r>
    </w:p>
    <w:p w14:paraId="1E0B838D" w14:textId="77777777" w:rsidR="00ED01F4" w:rsidRDefault="00ED01F4" w:rsidP="00ED01F4">
      <w:pPr>
        <w:pStyle w:val="Titre2"/>
      </w:pPr>
      <w:r>
        <w:t>Décision / Actions à mener :</w:t>
      </w:r>
    </w:p>
    <w:p w14:paraId="3AC27331" w14:textId="77777777" w:rsidR="00ED01F4" w:rsidRDefault="00ED01F4" w:rsidP="00ED01F4">
      <w:r>
        <w:t>- AMADEUS est intéressé par le profil mais pas pour cette session de formation.</w:t>
      </w:r>
    </w:p>
    <w:p w14:paraId="50C9F6C4" w14:textId="77777777" w:rsidR="00ED01F4" w:rsidRDefault="00ED01F4" w:rsidP="00ED01F4">
      <w:r>
        <w:t>- Reprise de contact prévue en 2025 pour la prochaine session de formation.</w:t>
      </w:r>
    </w:p>
    <w:p w14:paraId="1CF818AA" w14:textId="77777777" w:rsidR="00ED01F4" w:rsidRDefault="00ED01F4"/>
    <w:p w14:paraId="3A3F3EEB" w14:textId="3FF00F88" w:rsidR="00ED01F4" w:rsidRDefault="00ED01F4">
      <w:pPr>
        <w:rPr>
          <w:b/>
          <w:bCs/>
        </w:rPr>
      </w:pPr>
      <w:r w:rsidRPr="00ED01F4">
        <w:rPr>
          <w:b/>
          <w:bCs/>
        </w:rPr>
        <w:t>5/ Retour de l’entretien d’AMADEUS</w:t>
      </w:r>
    </w:p>
    <w:p w14:paraId="0ABD0ECE" w14:textId="2398B0EB" w:rsidR="00ED01F4" w:rsidRDefault="00ED01F4">
      <w:r>
        <w:tab/>
        <w:t>Le retour a eu lieu le 20/12/2024</w:t>
      </w:r>
      <w:r w:rsidR="00307B85">
        <w:t xml:space="preserve"> m’indiquant plusieurs points de conflits. Le premier, et le plus important, était la période que je désirais pour mon contrat, jusqu’en aout 2025, qui était trop courte étant donné que nous étions déjà en décembre 2024. Il y avait également l’anglais orale qui était juger trop « juste ». L’entreprise étant constitué de 95% d’employé anglophone il faut un anglais parler plus que convenable.</w:t>
      </w:r>
    </w:p>
    <w:p w14:paraId="55835D28" w14:textId="77777777" w:rsidR="00307B85" w:rsidRDefault="00307B85"/>
    <w:p w14:paraId="32D0D0DE" w14:textId="77DF8323" w:rsidR="00307B85" w:rsidRDefault="00307B85" w:rsidP="00307B85">
      <w:pPr>
        <w:rPr>
          <w:b/>
          <w:bCs/>
        </w:rPr>
      </w:pPr>
      <w:r>
        <w:rPr>
          <w:b/>
          <w:bCs/>
        </w:rPr>
        <w:t>6</w:t>
      </w:r>
      <w:r w:rsidRPr="00ED01F4">
        <w:rPr>
          <w:b/>
          <w:bCs/>
        </w:rPr>
        <w:t xml:space="preserve">/ </w:t>
      </w:r>
      <w:r>
        <w:rPr>
          <w:b/>
          <w:bCs/>
        </w:rPr>
        <w:t>Inscription aux programmes de Wall Street English</w:t>
      </w:r>
    </w:p>
    <w:p w14:paraId="7FEA78D8" w14:textId="6E95A447" w:rsidR="00307B85" w:rsidRPr="00307B85" w:rsidRDefault="00307B85" w:rsidP="00307B85">
      <w:r>
        <w:tab/>
        <w:t xml:space="preserve">Après plusieurs recherches et demande d’avis sur Wall Street English auprès de mon ancienne formatrice d’anglais de 2ISA </w:t>
      </w:r>
      <w:r w:rsidRPr="00307B85">
        <w:rPr>
          <w:b/>
          <w:bCs/>
        </w:rPr>
        <w:t>Sarah Kinsley</w:t>
      </w:r>
      <w:r>
        <w:rPr>
          <w:b/>
          <w:bCs/>
        </w:rPr>
        <w:t xml:space="preserve"> </w:t>
      </w:r>
      <w:r>
        <w:t xml:space="preserve">j’ai pu, avec l’aide de ma mère, m’inscrire au programme en ligne de février 2025 à juillet 2025. La somme de 2400 euros pour les 6 mois doit donc être comptabilisé dans le budget exceptionnel. </w:t>
      </w:r>
    </w:p>
    <w:p w14:paraId="3ED9564E" w14:textId="77777777" w:rsidR="00307B85" w:rsidRDefault="00307B85"/>
    <w:p w14:paraId="13AD9C7C" w14:textId="33F5B6C3" w:rsidR="00D23E2A" w:rsidRDefault="00D23E2A">
      <w:pPr>
        <w:rPr>
          <w:b/>
          <w:bCs/>
        </w:rPr>
      </w:pPr>
      <w:r>
        <w:rPr>
          <w:b/>
          <w:bCs/>
        </w:rPr>
        <w:t>7</w:t>
      </w:r>
      <w:r w:rsidRPr="00ED01F4">
        <w:rPr>
          <w:b/>
          <w:bCs/>
        </w:rPr>
        <w:t xml:space="preserve">/ </w:t>
      </w:r>
      <w:r w:rsidR="007C7EE1">
        <w:rPr>
          <w:b/>
          <w:bCs/>
        </w:rPr>
        <w:t>Entretien téléphonique avec Guichet Caroline</w:t>
      </w:r>
    </w:p>
    <w:p w14:paraId="33C487A3" w14:textId="46EB6F0B" w:rsidR="007C7EE1" w:rsidRDefault="007C7EE1">
      <w:r>
        <w:lastRenderedPageBreak/>
        <w:tab/>
        <w:t xml:space="preserve">Une amie de longue date de la famille de Torrenti Sylvain et qui est </w:t>
      </w:r>
      <w:r w:rsidRPr="00094D54">
        <w:t>Consultante Associée</w:t>
      </w:r>
      <w:r>
        <w:t xml:space="preserve"> à </w:t>
      </w:r>
      <w:r w:rsidRPr="00094D54">
        <w:t>Emergences RH</w:t>
      </w:r>
      <w:r>
        <w:t xml:space="preserve">, un cabinet de recrutement, </w:t>
      </w:r>
      <w:proofErr w:type="spellStart"/>
      <w:r>
        <w:t>à</w:t>
      </w:r>
      <w:proofErr w:type="spellEnd"/>
      <w:r>
        <w:t xml:space="preserve"> pris contact en vue d’apporter son aide vis-à-vis de la situation de Torrenti Sylvain. </w:t>
      </w:r>
      <w:r w:rsidR="00175A23">
        <w:t xml:space="preserve">Cette aide est faite de manière gratuite et n’engendre donc pas de frais supplémentaire. </w:t>
      </w:r>
      <w:r>
        <w:t>Voici le rapport du rendez-vous téléphonique :</w:t>
      </w:r>
    </w:p>
    <w:p w14:paraId="01DF11E3" w14:textId="77777777" w:rsidR="007C7EE1" w:rsidRPr="00513342" w:rsidRDefault="007C7EE1" w:rsidP="007C7EE1">
      <w:pPr>
        <w:pStyle w:val="Titre1"/>
      </w:pPr>
      <w:r w:rsidRPr="00513342">
        <w:t>Compte rendu de réunion téléphonique</w:t>
      </w:r>
    </w:p>
    <w:p w14:paraId="65BDEB28" w14:textId="77777777" w:rsidR="007C7EE1" w:rsidRPr="00513342" w:rsidRDefault="007C7EE1" w:rsidP="007C7EE1">
      <w:r w:rsidRPr="00513342">
        <w:t xml:space="preserve">Date : </w:t>
      </w:r>
      <w:r>
        <w:t>05</w:t>
      </w:r>
      <w:r w:rsidRPr="00513342">
        <w:t>/202</w:t>
      </w:r>
      <w:r>
        <w:t>5</w:t>
      </w:r>
    </w:p>
    <w:p w14:paraId="41F3587E" w14:textId="77777777" w:rsidR="007C7EE1" w:rsidRPr="00513342" w:rsidRDefault="007C7EE1" w:rsidP="007C7EE1">
      <w:r w:rsidRPr="00513342">
        <w:t xml:space="preserve">Origine : </w:t>
      </w:r>
      <w:r>
        <w:t>Guichet Caroline</w:t>
      </w:r>
    </w:p>
    <w:p w14:paraId="2F96A707" w14:textId="77777777" w:rsidR="007C7EE1" w:rsidRPr="00513342" w:rsidRDefault="007C7EE1" w:rsidP="007C7EE1">
      <w:pPr>
        <w:pStyle w:val="Titre2"/>
      </w:pPr>
      <w:r w:rsidRPr="00513342">
        <w:t>Participants :</w:t>
      </w:r>
    </w:p>
    <w:p w14:paraId="4192756F" w14:textId="77777777" w:rsidR="007C7EE1" w:rsidRPr="00513342" w:rsidRDefault="007C7EE1" w:rsidP="007C7EE1">
      <w:r w:rsidRPr="00513342">
        <w:t xml:space="preserve">- </w:t>
      </w:r>
      <w:r>
        <w:t>Caroline Guichet</w:t>
      </w:r>
      <w:r w:rsidRPr="00513342">
        <w:t xml:space="preserve"> – </w:t>
      </w:r>
      <w:r w:rsidRPr="00094D54">
        <w:t>Consultante Associée</w:t>
      </w:r>
      <w:r>
        <w:t xml:space="preserve"> à </w:t>
      </w:r>
      <w:r w:rsidRPr="00094D54">
        <w:t>Emergences RH</w:t>
      </w:r>
      <w:r w:rsidRPr="00513342">
        <w:t xml:space="preserve"> (Émettrice)</w:t>
      </w:r>
    </w:p>
    <w:p w14:paraId="2AAFFE83" w14:textId="77777777" w:rsidR="007C7EE1" w:rsidRPr="00513342" w:rsidRDefault="007C7EE1" w:rsidP="007C7EE1">
      <w:r w:rsidRPr="00513342">
        <w:t>- Sylvain Torrenti – Candidat (Destinataire)</w:t>
      </w:r>
    </w:p>
    <w:p w14:paraId="3CC3C39A" w14:textId="77777777" w:rsidR="007C7EE1" w:rsidRPr="00513342" w:rsidRDefault="007C7EE1" w:rsidP="007C7EE1">
      <w:pPr>
        <w:pStyle w:val="Titre2"/>
      </w:pPr>
      <w:r w:rsidRPr="00513342">
        <w:t>Objet :</w:t>
      </w:r>
    </w:p>
    <w:p w14:paraId="3D33C6E2" w14:textId="77777777" w:rsidR="007C7EE1" w:rsidRDefault="007C7EE1" w:rsidP="007C7EE1">
      <w:pPr>
        <w:pStyle w:val="Titre2"/>
        <w:rPr>
          <w:rFonts w:asciiTheme="minorHAnsi" w:eastAsiaTheme="minorEastAsia" w:hAnsiTheme="minorHAnsi" w:cstheme="minorBidi"/>
          <w:b w:val="0"/>
          <w:bCs w:val="0"/>
          <w:color w:val="auto"/>
          <w:sz w:val="22"/>
          <w:szCs w:val="22"/>
        </w:rPr>
      </w:pPr>
      <w:r w:rsidRPr="000A7BAE">
        <w:rPr>
          <w:rFonts w:asciiTheme="minorHAnsi" w:eastAsiaTheme="minorEastAsia" w:hAnsiTheme="minorHAnsi" w:cstheme="minorBidi"/>
          <w:b w:val="0"/>
          <w:bCs w:val="0"/>
          <w:color w:val="auto"/>
          <w:sz w:val="22"/>
          <w:szCs w:val="22"/>
        </w:rPr>
        <w:t>Réaction de Caroline Guichet à la situation de Sylvain Torrenti, en recherche d’alternance depuis un an sans résultat. Élaboration d’une stratégie pour pallier cet échec.</w:t>
      </w:r>
    </w:p>
    <w:p w14:paraId="0661A113" w14:textId="77777777" w:rsidR="007C7EE1" w:rsidRPr="00513342" w:rsidRDefault="007C7EE1" w:rsidP="007C7EE1">
      <w:pPr>
        <w:pStyle w:val="Titre2"/>
      </w:pPr>
      <w:r w:rsidRPr="00513342">
        <w:t>Résumé des échanges :</w:t>
      </w:r>
    </w:p>
    <w:p w14:paraId="6A6D08A0" w14:textId="77777777" w:rsidR="007C7EE1" w:rsidRPr="00513342" w:rsidRDefault="007C7EE1" w:rsidP="007C7EE1">
      <w:r w:rsidRPr="00513342">
        <w:t xml:space="preserve">- </w:t>
      </w:r>
      <w:r w:rsidRPr="00386C36">
        <w:t>Refonte complète et approfondie du CV de Sylvain Torrenti.</w:t>
      </w:r>
    </w:p>
    <w:p w14:paraId="73F0E133" w14:textId="77777777" w:rsidR="007C7EE1" w:rsidRDefault="007C7EE1" w:rsidP="007C7EE1">
      <w:r w:rsidRPr="00513342">
        <w:t xml:space="preserve">- </w:t>
      </w:r>
      <w:r w:rsidRPr="00386C36">
        <w:t>Reformulation intégrale de la lettre de motivation, en y intégrant un aspect plus personnel et en expliquant plus clairement le parcours effectué depuis l’AVC.</w:t>
      </w:r>
    </w:p>
    <w:p w14:paraId="7AFC6420" w14:textId="77777777" w:rsidR="007C7EE1" w:rsidRPr="00513342" w:rsidRDefault="007C7EE1" w:rsidP="007C7EE1">
      <w:r>
        <w:t xml:space="preserve">- </w:t>
      </w:r>
      <w:r w:rsidRPr="00386C36">
        <w:t>Rédaction d’un post sur le profil LinkedIn de Caroline Guichet afin de le partager avec l’ensemble de son réseau.</w:t>
      </w:r>
    </w:p>
    <w:p w14:paraId="3F9A108B" w14:textId="77777777" w:rsidR="007C7EE1" w:rsidRPr="00513342" w:rsidRDefault="007C7EE1" w:rsidP="007C7EE1">
      <w:pPr>
        <w:pStyle w:val="Titre2"/>
      </w:pPr>
      <w:r w:rsidRPr="00513342">
        <w:t>Décision / Actions à mener :</w:t>
      </w:r>
    </w:p>
    <w:p w14:paraId="14797426" w14:textId="77777777" w:rsidR="007C7EE1" w:rsidRDefault="007C7EE1" w:rsidP="007C7EE1">
      <w:r w:rsidRPr="00513342">
        <w:t xml:space="preserve">- </w:t>
      </w:r>
      <w:r w:rsidRPr="00386C36">
        <w:t>Dans les deux jours suivant la réunion, Sylvain Torrenti doit finaliser la lettre de motivation et compléter son nouveau CV.</w:t>
      </w:r>
    </w:p>
    <w:p w14:paraId="12698C81" w14:textId="77777777" w:rsidR="007C7EE1" w:rsidRDefault="007C7EE1" w:rsidP="007C7EE1">
      <w:r>
        <w:t xml:space="preserve">- </w:t>
      </w:r>
      <w:r w:rsidRPr="00386C36">
        <w:t>Le week-end suivant, Caroline Guichet rédigera le post LinkedIn et le soumettra à Sylvain Torrenti pour validation avant sa mise en ligne.</w:t>
      </w:r>
    </w:p>
    <w:p w14:paraId="744D5F32" w14:textId="77777777" w:rsidR="007C7EE1" w:rsidRDefault="007C7EE1" w:rsidP="007C7EE1"/>
    <w:p w14:paraId="1CDD1371" w14:textId="1331FBEB" w:rsidR="007C7EE1" w:rsidRDefault="007C7EE1" w:rsidP="007C7EE1">
      <w:pPr>
        <w:rPr>
          <w:b/>
          <w:bCs/>
        </w:rPr>
      </w:pPr>
      <w:r>
        <w:rPr>
          <w:b/>
          <w:bCs/>
        </w:rPr>
        <w:t>8</w:t>
      </w:r>
      <w:r w:rsidRPr="00ED01F4">
        <w:rPr>
          <w:b/>
          <w:bCs/>
        </w:rPr>
        <w:t xml:space="preserve">/ </w:t>
      </w:r>
      <w:r>
        <w:rPr>
          <w:b/>
          <w:bCs/>
        </w:rPr>
        <w:t>Contact par mail en réponse au post LinkedIn</w:t>
      </w:r>
    </w:p>
    <w:p w14:paraId="5950E3CD" w14:textId="4266A345" w:rsidR="007C7EE1" w:rsidRDefault="00175A23" w:rsidP="007C7EE1">
      <w:pPr>
        <w:ind w:firstLine="720"/>
      </w:pPr>
      <w:r>
        <w:t>À la suite du</w:t>
      </w:r>
      <w:r w:rsidR="007C7EE1">
        <w:t xml:space="preserve"> post LinkedIn est à l’engouement générer, plus de 600 réponses</w:t>
      </w:r>
      <w:r>
        <w:t>, Torrenti Sylvain est passé de 12 relations à 102 relations ce résultat à grandement augmenter son réseau. A l’heure d’aujourd’hui il continu à recevoir des offres et des opportunités. Les contacts n’ayant pas aboutis sont gardés pour de potentielles futures opportunités.</w:t>
      </w:r>
    </w:p>
    <w:p w14:paraId="354F1C87" w14:textId="77777777" w:rsidR="001F72FB" w:rsidRDefault="001F72FB" w:rsidP="007C7EE1">
      <w:pPr>
        <w:ind w:firstLine="720"/>
      </w:pPr>
    </w:p>
    <w:p w14:paraId="54B026D3" w14:textId="345B57B9" w:rsidR="00175A23" w:rsidRDefault="00175A23" w:rsidP="00175A23">
      <w:pPr>
        <w:rPr>
          <w:b/>
          <w:bCs/>
        </w:rPr>
      </w:pPr>
      <w:r>
        <w:rPr>
          <w:b/>
          <w:bCs/>
        </w:rPr>
        <w:t>9</w:t>
      </w:r>
      <w:r w:rsidRPr="00ED01F4">
        <w:rPr>
          <w:b/>
          <w:bCs/>
        </w:rPr>
        <w:t xml:space="preserve">/ </w:t>
      </w:r>
      <w:r>
        <w:rPr>
          <w:b/>
          <w:bCs/>
        </w:rPr>
        <w:t xml:space="preserve">Contact et réunion </w:t>
      </w:r>
      <w:r w:rsidR="001F72FB">
        <w:rPr>
          <w:b/>
          <w:bCs/>
        </w:rPr>
        <w:t>de la part de Travel Planet</w:t>
      </w:r>
    </w:p>
    <w:p w14:paraId="5E019F04" w14:textId="38B5534C" w:rsidR="001F72FB" w:rsidRDefault="001F72FB" w:rsidP="001F72FB">
      <w:r>
        <w:tab/>
        <w:t xml:space="preserve">Dans toutes les réponses et les prises de contacts reçu celle de Travel Planet à retenue l’attention. Un premier contact par mail de la part de </w:t>
      </w:r>
      <w:r w:rsidRPr="001F72FB">
        <w:rPr>
          <w:b/>
          <w:bCs/>
        </w:rPr>
        <w:t>Betty SEROUSSI</w:t>
      </w:r>
      <w:r>
        <w:t xml:space="preserve">, co-présidente et co-fondatrice de Travel Planet, indiquant un possible recrutement et planifiant une réunion en visioconférence le 30/05/2025 avec </w:t>
      </w:r>
      <w:bookmarkStart w:id="4" w:name="_Hlk205988763"/>
      <w:r w:rsidRPr="001F72FB">
        <w:rPr>
          <w:b/>
          <w:bCs/>
        </w:rPr>
        <w:t>Tristan DESSAIN-GELINET</w:t>
      </w:r>
      <w:r>
        <w:rPr>
          <w:b/>
          <w:bCs/>
        </w:rPr>
        <w:t xml:space="preserve"> </w:t>
      </w:r>
      <w:bookmarkEnd w:id="4"/>
      <w:r>
        <w:t xml:space="preserve">son mari et </w:t>
      </w:r>
      <w:bookmarkStart w:id="5" w:name="_Hlk205988803"/>
      <w:r>
        <w:t>co-président et co-fondateur de Travel Planet</w:t>
      </w:r>
      <w:bookmarkEnd w:id="5"/>
      <w:r>
        <w:t>. Voici le compte rendu de cette réunion :</w:t>
      </w:r>
    </w:p>
    <w:p w14:paraId="331DDB28" w14:textId="77777777" w:rsidR="00415E12" w:rsidRPr="00560270" w:rsidRDefault="00415E12" w:rsidP="00415E12">
      <w:pPr>
        <w:pStyle w:val="Titre1"/>
      </w:pPr>
      <w:r w:rsidRPr="00560270">
        <w:t>Compte rendu de réunion en visioconférence</w:t>
      </w:r>
    </w:p>
    <w:p w14:paraId="1B6D68DF" w14:textId="77777777" w:rsidR="00415E12" w:rsidRPr="00560270" w:rsidRDefault="00415E12" w:rsidP="00415E12">
      <w:r w:rsidRPr="00560270">
        <w:t>Date : 30/05/2025</w:t>
      </w:r>
    </w:p>
    <w:p w14:paraId="4F5CF699" w14:textId="77777777" w:rsidR="00415E12" w:rsidRPr="00560270" w:rsidRDefault="00415E12" w:rsidP="00415E12">
      <w:r w:rsidRPr="00560270">
        <w:t>Origine : Tristan DESSAIN-GELINET</w:t>
      </w:r>
    </w:p>
    <w:p w14:paraId="3C6D1F47" w14:textId="77777777" w:rsidR="00415E12" w:rsidRPr="00560270" w:rsidRDefault="00415E12" w:rsidP="00415E12">
      <w:pPr>
        <w:pStyle w:val="Titre2"/>
      </w:pPr>
      <w:r w:rsidRPr="00560270">
        <w:t>Participants :</w:t>
      </w:r>
    </w:p>
    <w:p w14:paraId="4155BC83" w14:textId="77777777" w:rsidR="00415E12" w:rsidRPr="00560270" w:rsidRDefault="00415E12" w:rsidP="00415E12">
      <w:r w:rsidRPr="00560270">
        <w:t>- Tristan DESSAIN-GELINET – co-président et co-fondateur de Travel Planet (Émettrice)</w:t>
      </w:r>
    </w:p>
    <w:p w14:paraId="112DBFA4" w14:textId="77777777" w:rsidR="00415E12" w:rsidRPr="00560270" w:rsidRDefault="00415E12" w:rsidP="00415E12">
      <w:r w:rsidRPr="00560270">
        <w:t>- Sylvain Torrenti – Candidat (Destinataire)</w:t>
      </w:r>
    </w:p>
    <w:p w14:paraId="231DA616" w14:textId="77777777" w:rsidR="00415E12" w:rsidRPr="00560270" w:rsidRDefault="00415E12" w:rsidP="00415E12">
      <w:pPr>
        <w:pStyle w:val="Titre2"/>
      </w:pPr>
      <w:r w:rsidRPr="00560270">
        <w:t>Objet :</w:t>
      </w:r>
    </w:p>
    <w:p w14:paraId="4379539D" w14:textId="77777777" w:rsidR="00415E12" w:rsidRPr="00560270" w:rsidRDefault="00415E12" w:rsidP="00415E12">
      <w:r>
        <w:t>Vue en détail des objectifs de Torrenti Sylvain et proposition d’un contrat.</w:t>
      </w:r>
    </w:p>
    <w:p w14:paraId="20897BAA" w14:textId="77777777" w:rsidR="00415E12" w:rsidRDefault="00415E12" w:rsidP="00415E12">
      <w:pPr>
        <w:pStyle w:val="Titre2"/>
      </w:pPr>
      <w:r w:rsidRPr="00560270">
        <w:t>Résumé des échanges :</w:t>
      </w:r>
    </w:p>
    <w:p w14:paraId="5559E320" w14:textId="77777777" w:rsidR="00415E12" w:rsidRPr="00F8385E" w:rsidRDefault="00415E12" w:rsidP="00415E12">
      <w:r>
        <w:t>- Présentation précise des technologie utilisées et des objectifs de l’entreprise.</w:t>
      </w:r>
    </w:p>
    <w:p w14:paraId="746B2F91" w14:textId="77777777" w:rsidR="00415E12" w:rsidRPr="00560270" w:rsidRDefault="00415E12" w:rsidP="00415E12">
      <w:r w:rsidRPr="00560270">
        <w:t>- Présentation des objectifs précis pour la recherche d’alternance.</w:t>
      </w:r>
    </w:p>
    <w:p w14:paraId="4F0CD1EC" w14:textId="77777777" w:rsidR="00415E12" w:rsidRPr="00560270" w:rsidRDefault="00415E12" w:rsidP="00415E12">
      <w:r w:rsidRPr="00560270">
        <w:t>- Présentation des qualifications de M. Sylvain Torrenti.</w:t>
      </w:r>
    </w:p>
    <w:p w14:paraId="39DE3B81" w14:textId="77777777" w:rsidR="00415E12" w:rsidRDefault="00415E12" w:rsidP="00415E12">
      <w:r w:rsidRPr="00560270">
        <w:t xml:space="preserve">- </w:t>
      </w:r>
      <w:r>
        <w:t>Explication des envies de Torrenti Sylvain vis-à-vis du travail à effectuer en laissant le choix.</w:t>
      </w:r>
    </w:p>
    <w:p w14:paraId="1D9D8581" w14:textId="77777777" w:rsidR="00415E12" w:rsidRDefault="00415E12" w:rsidP="00415E12">
      <w:r>
        <w:t xml:space="preserve">- Explication de la part de </w:t>
      </w:r>
      <w:r w:rsidRPr="00560270">
        <w:t>Tristan DESSAIN-GELINET</w:t>
      </w:r>
      <w:r>
        <w:t xml:space="preserve"> sur l’environnement de l’entreprise et l’inclusion car Torrenti Sylvain possède une RQTH.</w:t>
      </w:r>
    </w:p>
    <w:p w14:paraId="3F175DD6" w14:textId="77777777" w:rsidR="00415E12" w:rsidRPr="00560270" w:rsidRDefault="00415E12" w:rsidP="00415E12">
      <w:r>
        <w:t>- Torrenti Sylvain indique que plusieurs offrent lui sont proposées et qu’il désirerait une petite période de réflexion pour évaluer toutes les possibilités.</w:t>
      </w:r>
    </w:p>
    <w:p w14:paraId="7E77A884" w14:textId="77777777" w:rsidR="00415E12" w:rsidRPr="00560270" w:rsidRDefault="00415E12" w:rsidP="00415E12">
      <w:pPr>
        <w:pStyle w:val="Titre2"/>
      </w:pPr>
      <w:r w:rsidRPr="00560270">
        <w:t>Décision / Actions à mener :</w:t>
      </w:r>
    </w:p>
    <w:p w14:paraId="4F88BE9F" w14:textId="77777777" w:rsidR="00415E12" w:rsidRDefault="00415E12" w:rsidP="00415E12">
      <w:r w:rsidRPr="00560270">
        <w:t>- Tristan DESSAIN-GELINET</w:t>
      </w:r>
      <w:r>
        <w:t xml:space="preserve"> à proposer un contrat à Torrenti Sylvain.</w:t>
      </w:r>
    </w:p>
    <w:p w14:paraId="4C05BE8A" w14:textId="77777777" w:rsidR="00415E12" w:rsidRDefault="00415E12" w:rsidP="00415E12">
      <w:r>
        <w:t xml:space="preserve">- </w:t>
      </w:r>
      <w:r w:rsidRPr="00560270">
        <w:t>Tristan DESSAIN-GELINET</w:t>
      </w:r>
      <w:r>
        <w:t xml:space="preserve"> à autoriser une période de réflexion en indiquant espérer une réponse favorable de la part de Torrenti Sylvain.</w:t>
      </w:r>
    </w:p>
    <w:p w14:paraId="136B99BD" w14:textId="77777777" w:rsidR="00415E12" w:rsidRDefault="00415E12" w:rsidP="00415E12">
      <w:r>
        <w:lastRenderedPageBreak/>
        <w:t xml:space="preserve">- Le contact du service RH de Travel Planet est indiqué à Torrenti Sylvain pour un potentiel accord. </w:t>
      </w:r>
    </w:p>
    <w:p w14:paraId="5F0F50E5" w14:textId="77777777" w:rsidR="001F72FB" w:rsidRDefault="001F72FB" w:rsidP="001F72FB"/>
    <w:p w14:paraId="0E613B0C" w14:textId="53048715" w:rsidR="00415E12" w:rsidRDefault="00415E12" w:rsidP="00415E12">
      <w:pPr>
        <w:rPr>
          <w:b/>
          <w:bCs/>
        </w:rPr>
      </w:pPr>
      <w:r>
        <w:rPr>
          <w:b/>
          <w:bCs/>
        </w:rPr>
        <w:t>10</w:t>
      </w:r>
      <w:r w:rsidRPr="00ED01F4">
        <w:rPr>
          <w:b/>
          <w:bCs/>
        </w:rPr>
        <w:t xml:space="preserve">/ </w:t>
      </w:r>
      <w:r w:rsidRPr="00415E12">
        <w:rPr>
          <w:b/>
          <w:bCs/>
        </w:rPr>
        <w:t>Entretien vidéo avec Monaco Digital</w:t>
      </w:r>
    </w:p>
    <w:p w14:paraId="78B5F502" w14:textId="29284688" w:rsidR="00415E12" w:rsidRDefault="00415E12" w:rsidP="00415E12">
      <w:r w:rsidRPr="00415E12">
        <w:tab/>
        <w:t>L’entr</w:t>
      </w:r>
      <w:r>
        <w:t>e</w:t>
      </w:r>
      <w:r w:rsidRPr="00415E12">
        <w:t>prise</w:t>
      </w:r>
      <w:r>
        <w:t xml:space="preserve"> Monaco Digital </w:t>
      </w:r>
      <w:r w:rsidR="008A5345">
        <w:t xml:space="preserve">a émis le </w:t>
      </w:r>
      <w:proofErr w:type="spellStart"/>
      <w:r w:rsidR="008A5345">
        <w:t>désire</w:t>
      </w:r>
      <w:proofErr w:type="spellEnd"/>
      <w:r w:rsidR="008A5345">
        <w:t xml:space="preserve"> de rencontrer Torrenti Sylvain pour étudier plus précisément les demandes et savoir si les objectifs de l’entreprise et les besoins de Torrenti Sylvain sont en adéquation. Le compte rendu de cette réunion est disponible ci-dessous :</w:t>
      </w:r>
    </w:p>
    <w:p w14:paraId="3AD4C2A4" w14:textId="77777777" w:rsidR="004873AC" w:rsidRPr="00560270" w:rsidRDefault="004873AC" w:rsidP="004873AC">
      <w:pPr>
        <w:pStyle w:val="Titre1"/>
      </w:pPr>
      <w:bookmarkStart w:id="6" w:name="_Hlk205989694"/>
      <w:r w:rsidRPr="00560270">
        <w:t>Compte rendu de réunion en visioconférence</w:t>
      </w:r>
    </w:p>
    <w:p w14:paraId="0F3BD1FE" w14:textId="77777777" w:rsidR="004873AC" w:rsidRPr="00560270" w:rsidRDefault="004873AC" w:rsidP="004873AC">
      <w:r w:rsidRPr="00560270">
        <w:t xml:space="preserve">Date : </w:t>
      </w:r>
      <w:r>
        <w:t>06</w:t>
      </w:r>
      <w:r w:rsidRPr="00560270">
        <w:t>/0</w:t>
      </w:r>
      <w:r>
        <w:t>6</w:t>
      </w:r>
      <w:r w:rsidRPr="00560270">
        <w:t>/2025</w:t>
      </w:r>
    </w:p>
    <w:p w14:paraId="04F3AA89" w14:textId="77777777" w:rsidR="004873AC" w:rsidRPr="00560270" w:rsidRDefault="004873AC" w:rsidP="004873AC">
      <w:r w:rsidRPr="00560270">
        <w:t xml:space="preserve">Origine : </w:t>
      </w:r>
      <w:r w:rsidRPr="002D1342">
        <w:t>Sophia MCHIOUER MILI </w:t>
      </w:r>
    </w:p>
    <w:p w14:paraId="12E1F229" w14:textId="77777777" w:rsidR="004873AC" w:rsidRPr="00560270" w:rsidRDefault="004873AC" w:rsidP="004873AC">
      <w:pPr>
        <w:pStyle w:val="Titre2"/>
      </w:pPr>
      <w:r w:rsidRPr="00560270">
        <w:t>Participants :</w:t>
      </w:r>
    </w:p>
    <w:p w14:paraId="0113BEB4" w14:textId="77777777" w:rsidR="004873AC" w:rsidRDefault="004873AC" w:rsidP="004873AC">
      <w:r w:rsidRPr="00560270">
        <w:t xml:space="preserve">- </w:t>
      </w:r>
      <w:r>
        <w:t>Philippe Ruel SI Monaco Digital</w:t>
      </w:r>
    </w:p>
    <w:p w14:paraId="6D87AE85" w14:textId="77777777" w:rsidR="004873AC" w:rsidRDefault="004873AC" w:rsidP="004873AC">
      <w:r w:rsidRPr="00560270">
        <w:t xml:space="preserve">- </w:t>
      </w:r>
      <w:r>
        <w:t>Roubaud Romain SI Monaco Digital</w:t>
      </w:r>
    </w:p>
    <w:p w14:paraId="093F07D3" w14:textId="77777777" w:rsidR="004873AC" w:rsidRPr="00560270" w:rsidRDefault="004873AC" w:rsidP="004873AC">
      <w:r w:rsidRPr="00560270">
        <w:t>- Sylvain Torrenti – Candidat (Destinataire)</w:t>
      </w:r>
    </w:p>
    <w:p w14:paraId="521BF10F" w14:textId="77777777" w:rsidR="004873AC" w:rsidRPr="00560270" w:rsidRDefault="004873AC" w:rsidP="004873AC">
      <w:pPr>
        <w:pStyle w:val="Titre2"/>
      </w:pPr>
      <w:r w:rsidRPr="00560270">
        <w:t>Objet :</w:t>
      </w:r>
    </w:p>
    <w:p w14:paraId="14FBAA43" w14:textId="77777777" w:rsidR="004873AC" w:rsidRDefault="004873AC" w:rsidP="004873AC">
      <w:pPr>
        <w:pStyle w:val="Titre2"/>
        <w:rPr>
          <w:rFonts w:asciiTheme="minorHAnsi" w:eastAsiaTheme="minorEastAsia" w:hAnsiTheme="minorHAnsi" w:cstheme="minorBidi"/>
          <w:b w:val="0"/>
          <w:bCs w:val="0"/>
          <w:color w:val="auto"/>
          <w:sz w:val="22"/>
          <w:szCs w:val="22"/>
        </w:rPr>
      </w:pPr>
      <w:r w:rsidRPr="00C34A63">
        <w:rPr>
          <w:rFonts w:asciiTheme="minorHAnsi" w:eastAsiaTheme="minorEastAsia" w:hAnsiTheme="minorHAnsi" w:cstheme="minorBidi"/>
          <w:b w:val="0"/>
          <w:bCs w:val="0"/>
          <w:color w:val="auto"/>
          <w:sz w:val="22"/>
          <w:szCs w:val="22"/>
        </w:rPr>
        <w:t>Présentation détaillée des objectifs de Sylvain Torrenti et explication des objectifs de l’entreprise.</w:t>
      </w:r>
    </w:p>
    <w:p w14:paraId="15BF8FB4" w14:textId="77777777" w:rsidR="004873AC" w:rsidRDefault="004873AC" w:rsidP="004873AC">
      <w:pPr>
        <w:pStyle w:val="Titre2"/>
      </w:pPr>
      <w:r w:rsidRPr="00560270">
        <w:t>Résumé des échanges :</w:t>
      </w:r>
    </w:p>
    <w:p w14:paraId="70F8AB2E" w14:textId="77777777" w:rsidR="004873AC" w:rsidRPr="00F8385E" w:rsidRDefault="004873AC" w:rsidP="004873AC">
      <w:r>
        <w:t xml:space="preserve">- </w:t>
      </w:r>
      <w:r w:rsidRPr="00C34A63">
        <w:t>Présentation précise des technologies utilisées et des objectifs de l’entreprise.</w:t>
      </w:r>
    </w:p>
    <w:p w14:paraId="0ECBE5CC" w14:textId="77777777" w:rsidR="004873AC" w:rsidRPr="00560270" w:rsidRDefault="004873AC" w:rsidP="004873AC">
      <w:r w:rsidRPr="00560270">
        <w:t xml:space="preserve">- </w:t>
      </w:r>
      <w:r w:rsidRPr="00C34A63">
        <w:t>Définition des objectifs spécifiques liés à la recherche d’alternance.</w:t>
      </w:r>
    </w:p>
    <w:p w14:paraId="3F3B6DBE" w14:textId="77777777" w:rsidR="004873AC" w:rsidRPr="00560270" w:rsidRDefault="004873AC" w:rsidP="004873AC">
      <w:r w:rsidRPr="00560270">
        <w:t xml:space="preserve">- </w:t>
      </w:r>
      <w:r w:rsidRPr="00C34A63">
        <w:t>Présentation des qualifications de M. Sylvain Torrenti.</w:t>
      </w:r>
    </w:p>
    <w:p w14:paraId="65EDF96C" w14:textId="77777777" w:rsidR="004873AC" w:rsidRPr="00560270" w:rsidRDefault="004873AC" w:rsidP="004873AC">
      <w:pPr>
        <w:pStyle w:val="Titre2"/>
      </w:pPr>
      <w:r w:rsidRPr="00560270">
        <w:t>Décision / Actions à mener :</w:t>
      </w:r>
    </w:p>
    <w:p w14:paraId="7586978C" w14:textId="77777777" w:rsidR="004873AC" w:rsidRDefault="004873AC" w:rsidP="004873AC">
      <w:r w:rsidRPr="00560270">
        <w:t xml:space="preserve">- </w:t>
      </w:r>
      <w:bookmarkEnd w:id="6"/>
      <w:r w:rsidRPr="00C34A63">
        <w:t>Évaluation par Monaco Digital en vue d’un potentiel contrat.</w:t>
      </w:r>
    </w:p>
    <w:p w14:paraId="0D4E42B1" w14:textId="77777777" w:rsidR="00415E12" w:rsidRPr="001F72FB" w:rsidRDefault="00415E12" w:rsidP="001F72FB"/>
    <w:p w14:paraId="49FB34DC" w14:textId="03F337A5" w:rsidR="004873AC" w:rsidRDefault="004873AC" w:rsidP="004873AC">
      <w:pPr>
        <w:rPr>
          <w:b/>
          <w:bCs/>
        </w:rPr>
      </w:pPr>
      <w:r>
        <w:rPr>
          <w:b/>
          <w:bCs/>
        </w:rPr>
        <w:t>11</w:t>
      </w:r>
      <w:r w:rsidRPr="00ED01F4">
        <w:rPr>
          <w:b/>
          <w:bCs/>
        </w:rPr>
        <w:t xml:space="preserve">/ </w:t>
      </w:r>
      <w:r>
        <w:rPr>
          <w:b/>
          <w:bCs/>
        </w:rPr>
        <w:t>Acceptation du contrat proposé par Travel Planet</w:t>
      </w:r>
    </w:p>
    <w:p w14:paraId="3749AFFE" w14:textId="02934293" w:rsidR="004873AC" w:rsidRPr="004873AC" w:rsidRDefault="004873AC" w:rsidP="004873AC">
      <w:r>
        <w:rPr>
          <w:b/>
          <w:bCs/>
        </w:rPr>
        <w:tab/>
      </w:r>
      <w:r>
        <w:t xml:space="preserve">Après de grandes réflexions et l’analyses des différente offres proposées, l’offre de Travel Planet est finalement </w:t>
      </w:r>
      <w:r w:rsidR="003A6FA9">
        <w:t>acceptée</w:t>
      </w:r>
      <w:r>
        <w:t>.</w:t>
      </w:r>
      <w:r w:rsidR="003A6FA9">
        <w:t xml:space="preserve"> La vision et l’approche de Tristan</w:t>
      </w:r>
      <w:r w:rsidR="003A6FA9" w:rsidRPr="00560270">
        <w:t xml:space="preserve"> DESSAIN-GELINET</w:t>
      </w:r>
      <w:r w:rsidR="003A6FA9">
        <w:t xml:space="preserve"> et celle le plus en adéquations avec la vision et les envie de Torrenti Sylvain.</w:t>
      </w:r>
    </w:p>
    <w:p w14:paraId="5B540F0E" w14:textId="7F3E3BE9" w:rsidR="001F72FB" w:rsidRPr="001F72FB" w:rsidRDefault="001F72FB" w:rsidP="001F72FB"/>
    <w:p w14:paraId="73CF65AC" w14:textId="787EDA10" w:rsidR="001F72FB" w:rsidRPr="001F72FB" w:rsidRDefault="00A14A7A" w:rsidP="00175A23">
      <w:r>
        <w:tab/>
        <w:t>Le projet initial est terminé il est donc temps de faire un bilan financier de ce projet.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1813"/>
        <w:gridCol w:w="2158"/>
        <w:gridCol w:w="979"/>
        <w:gridCol w:w="1068"/>
      </w:tblGrid>
      <w:tr w:rsidR="00EF5036" w:rsidRPr="00EF5036" w14:paraId="11395F9E" w14:textId="77777777" w:rsidTr="00EF5036">
        <w:trPr>
          <w:tblHeader/>
          <w:tblCellSpacing w:w="15" w:type="dxa"/>
        </w:trPr>
        <w:tc>
          <w:tcPr>
            <w:tcW w:w="0" w:type="auto"/>
            <w:vAlign w:val="center"/>
            <w:hideMark/>
          </w:tcPr>
          <w:p w14:paraId="509D0C74" w14:textId="77777777" w:rsidR="00EF5036" w:rsidRPr="00EF5036" w:rsidRDefault="00EF5036" w:rsidP="00EF5036">
            <w:pPr>
              <w:rPr>
                <w:b/>
                <w:bCs/>
              </w:rPr>
            </w:pPr>
            <w:r w:rsidRPr="00EF5036">
              <w:rPr>
                <w:b/>
                <w:bCs/>
              </w:rPr>
              <w:t>Poste</w:t>
            </w:r>
          </w:p>
        </w:tc>
        <w:tc>
          <w:tcPr>
            <w:tcW w:w="0" w:type="auto"/>
            <w:vAlign w:val="center"/>
            <w:hideMark/>
          </w:tcPr>
          <w:p w14:paraId="33F397FB" w14:textId="77777777" w:rsidR="00EF5036" w:rsidRPr="00EF5036" w:rsidRDefault="00EF5036" w:rsidP="00EF5036">
            <w:pPr>
              <w:rPr>
                <w:b/>
                <w:bCs/>
              </w:rPr>
            </w:pPr>
            <w:r w:rsidRPr="00EF5036">
              <w:rPr>
                <w:b/>
                <w:bCs/>
              </w:rPr>
              <w:t>Budget prévu (€)</w:t>
            </w:r>
          </w:p>
        </w:tc>
        <w:tc>
          <w:tcPr>
            <w:tcW w:w="0" w:type="auto"/>
            <w:vAlign w:val="center"/>
            <w:hideMark/>
          </w:tcPr>
          <w:p w14:paraId="231A49DC" w14:textId="77777777" w:rsidR="00EF5036" w:rsidRPr="00EF5036" w:rsidRDefault="00EF5036" w:rsidP="00EF5036">
            <w:pPr>
              <w:rPr>
                <w:b/>
                <w:bCs/>
              </w:rPr>
            </w:pPr>
            <w:r w:rsidRPr="00EF5036">
              <w:rPr>
                <w:b/>
                <w:bCs/>
              </w:rPr>
              <w:t>Dépenses réelles (€)</w:t>
            </w:r>
          </w:p>
        </w:tc>
        <w:tc>
          <w:tcPr>
            <w:tcW w:w="0" w:type="auto"/>
            <w:vAlign w:val="center"/>
            <w:hideMark/>
          </w:tcPr>
          <w:p w14:paraId="42902FF3" w14:textId="77777777" w:rsidR="00EF5036" w:rsidRPr="00EF5036" w:rsidRDefault="00EF5036" w:rsidP="00EF5036">
            <w:pPr>
              <w:rPr>
                <w:b/>
                <w:bCs/>
              </w:rPr>
            </w:pPr>
            <w:r w:rsidRPr="00EF5036">
              <w:rPr>
                <w:b/>
                <w:bCs/>
              </w:rPr>
              <w:t>Écart (€)</w:t>
            </w:r>
          </w:p>
        </w:tc>
        <w:tc>
          <w:tcPr>
            <w:tcW w:w="0" w:type="auto"/>
            <w:vAlign w:val="center"/>
            <w:hideMark/>
          </w:tcPr>
          <w:p w14:paraId="308C4B81" w14:textId="77777777" w:rsidR="00EF5036" w:rsidRPr="00EF5036" w:rsidRDefault="00EF5036" w:rsidP="00EF5036">
            <w:pPr>
              <w:rPr>
                <w:b/>
                <w:bCs/>
              </w:rPr>
            </w:pPr>
            <w:r w:rsidRPr="00EF5036">
              <w:rPr>
                <w:b/>
                <w:bCs/>
              </w:rPr>
              <w:t>Écart (%)</w:t>
            </w:r>
          </w:p>
        </w:tc>
      </w:tr>
      <w:tr w:rsidR="00EF5036" w:rsidRPr="00EF5036" w14:paraId="0EDAC1A9" w14:textId="77777777" w:rsidTr="00EF5036">
        <w:trPr>
          <w:tblCellSpacing w:w="15" w:type="dxa"/>
        </w:trPr>
        <w:tc>
          <w:tcPr>
            <w:tcW w:w="0" w:type="auto"/>
            <w:vAlign w:val="center"/>
            <w:hideMark/>
          </w:tcPr>
          <w:p w14:paraId="6115FC60" w14:textId="77777777" w:rsidR="00EF5036" w:rsidRPr="00EF5036" w:rsidRDefault="00EF5036" w:rsidP="00EF5036">
            <w:r w:rsidRPr="00EF5036">
              <w:t>Salaires</w:t>
            </w:r>
          </w:p>
        </w:tc>
        <w:tc>
          <w:tcPr>
            <w:tcW w:w="0" w:type="auto"/>
            <w:vAlign w:val="center"/>
            <w:hideMark/>
          </w:tcPr>
          <w:p w14:paraId="237FCFC2" w14:textId="2AF7BE65" w:rsidR="00EF5036" w:rsidRPr="00EF5036" w:rsidRDefault="00EF5036" w:rsidP="00EF5036">
            <w:r>
              <w:t>21 779.8</w:t>
            </w:r>
          </w:p>
        </w:tc>
        <w:tc>
          <w:tcPr>
            <w:tcW w:w="0" w:type="auto"/>
            <w:vAlign w:val="center"/>
            <w:hideMark/>
          </w:tcPr>
          <w:p w14:paraId="795219FE" w14:textId="0027DC79" w:rsidR="00EF5036" w:rsidRPr="00EF5036" w:rsidRDefault="00EF5036" w:rsidP="00EF5036">
            <w:r>
              <w:t>17 108</w:t>
            </w:r>
          </w:p>
        </w:tc>
        <w:tc>
          <w:tcPr>
            <w:tcW w:w="0" w:type="auto"/>
            <w:vAlign w:val="center"/>
            <w:hideMark/>
          </w:tcPr>
          <w:p w14:paraId="5DBC2147" w14:textId="18796F3A" w:rsidR="00EF5036" w:rsidRPr="00EF5036" w:rsidRDefault="00EF5036" w:rsidP="00EF5036">
            <w:r>
              <w:t>4671.8</w:t>
            </w:r>
          </w:p>
        </w:tc>
        <w:tc>
          <w:tcPr>
            <w:tcW w:w="0" w:type="auto"/>
            <w:vAlign w:val="center"/>
            <w:hideMark/>
          </w:tcPr>
          <w:p w14:paraId="15559250" w14:textId="0A29C3D8" w:rsidR="00EF5036" w:rsidRPr="00EF5036" w:rsidRDefault="00EF5036" w:rsidP="00EF5036">
            <w:r>
              <w:t>21.45 %</w:t>
            </w:r>
          </w:p>
        </w:tc>
      </w:tr>
      <w:tr w:rsidR="00EF5036" w:rsidRPr="00EF5036" w14:paraId="652A6E23" w14:textId="77777777" w:rsidTr="00EF5036">
        <w:trPr>
          <w:tblCellSpacing w:w="15" w:type="dxa"/>
        </w:trPr>
        <w:tc>
          <w:tcPr>
            <w:tcW w:w="0" w:type="auto"/>
            <w:vAlign w:val="center"/>
            <w:hideMark/>
          </w:tcPr>
          <w:p w14:paraId="79442584" w14:textId="35974A49" w:rsidR="00EF5036" w:rsidRPr="00EF5036" w:rsidRDefault="00EF5036" w:rsidP="00EF5036">
            <w:r>
              <w:t xml:space="preserve">Frais </w:t>
            </w:r>
            <w:r w:rsidR="00295B18">
              <w:t>exceptionnel</w:t>
            </w:r>
          </w:p>
        </w:tc>
        <w:tc>
          <w:tcPr>
            <w:tcW w:w="0" w:type="auto"/>
            <w:vAlign w:val="center"/>
            <w:hideMark/>
          </w:tcPr>
          <w:p w14:paraId="466030D7" w14:textId="7D4FF99C" w:rsidR="00EF5036" w:rsidRPr="00EF5036" w:rsidRDefault="00EF5036" w:rsidP="00EF5036">
            <w:r>
              <w:t>5 150</w:t>
            </w:r>
          </w:p>
        </w:tc>
        <w:tc>
          <w:tcPr>
            <w:tcW w:w="0" w:type="auto"/>
            <w:vAlign w:val="center"/>
            <w:hideMark/>
          </w:tcPr>
          <w:p w14:paraId="733E738E" w14:textId="1441B8BE" w:rsidR="00EF5036" w:rsidRPr="00EF5036" w:rsidRDefault="00EF5036" w:rsidP="00EF5036">
            <w:r>
              <w:t>5 150</w:t>
            </w:r>
          </w:p>
        </w:tc>
        <w:tc>
          <w:tcPr>
            <w:tcW w:w="0" w:type="auto"/>
            <w:vAlign w:val="center"/>
            <w:hideMark/>
          </w:tcPr>
          <w:p w14:paraId="3DE40B6B" w14:textId="4E6A863B" w:rsidR="00EF5036" w:rsidRPr="00EF5036" w:rsidRDefault="00EF5036" w:rsidP="00EF5036">
            <w:r>
              <w:t>0</w:t>
            </w:r>
          </w:p>
        </w:tc>
        <w:tc>
          <w:tcPr>
            <w:tcW w:w="0" w:type="auto"/>
            <w:vAlign w:val="center"/>
            <w:hideMark/>
          </w:tcPr>
          <w:p w14:paraId="7096D306" w14:textId="20817A2D" w:rsidR="00EF5036" w:rsidRPr="00EF5036" w:rsidRDefault="00EF5036" w:rsidP="00EF5036">
            <w:r>
              <w:t>0</w:t>
            </w:r>
            <w:r w:rsidRPr="00EF5036">
              <w:t xml:space="preserve"> %</w:t>
            </w:r>
          </w:p>
        </w:tc>
      </w:tr>
      <w:tr w:rsidR="00EF5036" w:rsidRPr="00EF5036" w14:paraId="30971D4A" w14:textId="77777777" w:rsidTr="00EF5036">
        <w:trPr>
          <w:tblCellSpacing w:w="15" w:type="dxa"/>
        </w:trPr>
        <w:tc>
          <w:tcPr>
            <w:tcW w:w="0" w:type="auto"/>
            <w:vAlign w:val="center"/>
            <w:hideMark/>
          </w:tcPr>
          <w:p w14:paraId="5FFC2805" w14:textId="77777777" w:rsidR="00EF5036" w:rsidRPr="00EF5036" w:rsidRDefault="00EF5036" w:rsidP="00EF5036">
            <w:r w:rsidRPr="00EF5036">
              <w:rPr>
                <w:b/>
                <w:bCs/>
              </w:rPr>
              <w:t>Total</w:t>
            </w:r>
          </w:p>
        </w:tc>
        <w:tc>
          <w:tcPr>
            <w:tcW w:w="0" w:type="auto"/>
            <w:vAlign w:val="center"/>
            <w:hideMark/>
          </w:tcPr>
          <w:p w14:paraId="67983E93" w14:textId="68EA187E" w:rsidR="00EF5036" w:rsidRPr="00EF5036" w:rsidRDefault="00EF5036" w:rsidP="00EF5036">
            <w:r w:rsidRPr="00EF5036">
              <w:rPr>
                <w:b/>
                <w:bCs/>
              </w:rPr>
              <w:t>2</w:t>
            </w:r>
            <w:r w:rsidR="00295B18">
              <w:rPr>
                <w:b/>
                <w:bCs/>
              </w:rPr>
              <w:t>6 929.8</w:t>
            </w:r>
          </w:p>
        </w:tc>
        <w:tc>
          <w:tcPr>
            <w:tcW w:w="0" w:type="auto"/>
            <w:vAlign w:val="center"/>
            <w:hideMark/>
          </w:tcPr>
          <w:p w14:paraId="56A589C8" w14:textId="21B01B96" w:rsidR="00EF5036" w:rsidRPr="00EF5036" w:rsidRDefault="00295B18" w:rsidP="00EF5036">
            <w:pPr>
              <w:rPr>
                <w:b/>
                <w:bCs/>
              </w:rPr>
            </w:pPr>
            <w:r w:rsidRPr="00295B18">
              <w:rPr>
                <w:b/>
                <w:bCs/>
              </w:rPr>
              <w:t>22 258</w:t>
            </w:r>
          </w:p>
        </w:tc>
        <w:tc>
          <w:tcPr>
            <w:tcW w:w="0" w:type="auto"/>
            <w:vAlign w:val="center"/>
            <w:hideMark/>
          </w:tcPr>
          <w:p w14:paraId="27A3AB94" w14:textId="6297BB6B" w:rsidR="00EF5036" w:rsidRPr="00EF5036" w:rsidRDefault="00295B18" w:rsidP="00EF5036">
            <w:pPr>
              <w:rPr>
                <w:b/>
                <w:bCs/>
              </w:rPr>
            </w:pPr>
            <w:r w:rsidRPr="00295B18">
              <w:rPr>
                <w:b/>
                <w:bCs/>
              </w:rPr>
              <w:t>4671.8</w:t>
            </w:r>
          </w:p>
        </w:tc>
        <w:tc>
          <w:tcPr>
            <w:tcW w:w="0" w:type="auto"/>
            <w:vAlign w:val="center"/>
            <w:hideMark/>
          </w:tcPr>
          <w:p w14:paraId="4CFA1226" w14:textId="5C68B032" w:rsidR="00EF5036" w:rsidRPr="00EF5036" w:rsidRDefault="00295B18" w:rsidP="00EF5036">
            <w:r>
              <w:rPr>
                <w:b/>
                <w:bCs/>
              </w:rPr>
              <w:t>17.35</w:t>
            </w:r>
            <w:r w:rsidR="00EF5036" w:rsidRPr="00EF5036">
              <w:rPr>
                <w:b/>
                <w:bCs/>
              </w:rPr>
              <w:t xml:space="preserve"> %</w:t>
            </w:r>
          </w:p>
        </w:tc>
      </w:tr>
    </w:tbl>
    <w:p w14:paraId="6AE81298" w14:textId="77777777" w:rsidR="00175A23" w:rsidRDefault="00175A23" w:rsidP="00175A23"/>
    <w:p w14:paraId="2368C913" w14:textId="65DFD2AB" w:rsidR="00295B18" w:rsidRPr="007C7EE1" w:rsidRDefault="00295B18" w:rsidP="00175A23">
      <w:r>
        <w:tab/>
        <w:t xml:space="preserve">Ce bilan financier montre que les dépenses ont étaient moindre que celle prévues. Il faut tout de même prendre en compte qu’aucun salaire n’a était verser mais quantifier car le temps investit à tout de même un coût. </w:t>
      </w:r>
    </w:p>
    <w:p w14:paraId="5BBEEB04" w14:textId="77777777" w:rsidR="007C7EE1" w:rsidRPr="007C7EE1" w:rsidRDefault="007C7EE1"/>
    <w:p w14:paraId="135B6E14" w14:textId="3A174C48" w:rsidR="00D23E2A" w:rsidRPr="00295B18" w:rsidRDefault="00295B18">
      <w:r>
        <w:rPr>
          <w:b/>
          <w:bCs/>
        </w:rPr>
        <w:tab/>
      </w:r>
      <w:r>
        <w:t>A la fin de ce projet, le chef de projet, à émit l’idée d’utiliser son expérience en vue d’améliorer et d’aider les futurs stagiaires.</w:t>
      </w:r>
    </w:p>
    <w:p w14:paraId="6E403665" w14:textId="6E953FB8" w:rsidR="00D23E2A" w:rsidRDefault="00D23E2A" w:rsidP="00583C5D">
      <w:r>
        <w:tab/>
      </w:r>
      <w:r w:rsidR="000E6FFF">
        <w:t>U</w:t>
      </w:r>
      <w:r>
        <w:t>ne liste de question</w:t>
      </w:r>
      <w:r w:rsidR="000E6FFF">
        <w:t xml:space="preserve"> a été établit et posé</w:t>
      </w:r>
      <w:r>
        <w:t xml:space="preserve"> par </w:t>
      </w:r>
      <w:proofErr w:type="gramStart"/>
      <w:r>
        <w:t>e-mail</w:t>
      </w:r>
      <w:proofErr w:type="gramEnd"/>
      <w:r>
        <w:t xml:space="preserve"> en vue de trouver de potentiel améliorations. </w:t>
      </w:r>
      <w:r w:rsidR="00583C5D">
        <w:t>Les réponses des trois personnes interviews ont était les mêmes.</w:t>
      </w:r>
    </w:p>
    <w:p w14:paraId="7221875C" w14:textId="77777777" w:rsidR="00583C5D" w:rsidRPr="00583C5D" w:rsidRDefault="00583C5D" w:rsidP="00583C5D">
      <w:r w:rsidRPr="00583C5D">
        <w:t>• Cherchez-vous activement des offres ou répondez-vous uniquement aux demandes des étudiants ?</w:t>
      </w:r>
    </w:p>
    <w:p w14:paraId="0B52D59A" w14:textId="77777777" w:rsidR="00583C5D" w:rsidRPr="00583C5D" w:rsidRDefault="00583C5D" w:rsidP="00583C5D">
      <w:r w:rsidRPr="00583C5D">
        <w:t>               Nous faisons les deux.</w:t>
      </w:r>
    </w:p>
    <w:p w14:paraId="03D92E1F" w14:textId="77777777" w:rsidR="00583C5D" w:rsidRPr="00583C5D" w:rsidRDefault="00583C5D" w:rsidP="00583C5D">
      <w:r w:rsidRPr="00583C5D">
        <w:br/>
        <w:t>• Quelle est la délimitation géographique de votre recherche ?</w:t>
      </w:r>
    </w:p>
    <w:p w14:paraId="3DCAFF14" w14:textId="77777777" w:rsidR="00583C5D" w:rsidRPr="00583C5D" w:rsidRDefault="00583C5D" w:rsidP="00583C5D">
      <w:r w:rsidRPr="00583C5D">
        <w:t>               Niveau national (France métropolitaine)</w:t>
      </w:r>
    </w:p>
    <w:p w14:paraId="2FA8755D" w14:textId="77777777" w:rsidR="00583C5D" w:rsidRPr="00583C5D" w:rsidRDefault="00583C5D" w:rsidP="00583C5D">
      <w:r w:rsidRPr="00583C5D">
        <w:br/>
        <w:t>• Quelle est la période recommandée pour commencer à chercher une alternance ?</w:t>
      </w:r>
    </w:p>
    <w:p w14:paraId="6CAB351E" w14:textId="77777777" w:rsidR="00583C5D" w:rsidRPr="00583C5D" w:rsidRDefault="00583C5D" w:rsidP="00583C5D">
      <w:r w:rsidRPr="00583C5D">
        <w:t>               A partir de mars et jusqu’en septembre. Après, c’est plus difficile</w:t>
      </w:r>
    </w:p>
    <w:p w14:paraId="7F21B2E9" w14:textId="77777777" w:rsidR="00583C5D" w:rsidRPr="00583C5D" w:rsidRDefault="00583C5D" w:rsidP="00583C5D">
      <w:r w:rsidRPr="00583C5D">
        <w:br/>
        <w:t>• Un étudiant peut-il commencer sa recherche avant son inscription ?</w:t>
      </w:r>
    </w:p>
    <w:p w14:paraId="4AD98DF4" w14:textId="77777777" w:rsidR="00583C5D" w:rsidRPr="00583C5D" w:rsidRDefault="00583C5D" w:rsidP="00583C5D">
      <w:r w:rsidRPr="00583C5D">
        <w:t>               Oui</w:t>
      </w:r>
    </w:p>
    <w:p w14:paraId="1727A67B" w14:textId="77777777" w:rsidR="00583C5D" w:rsidRPr="00583C5D" w:rsidRDefault="00583C5D" w:rsidP="00583C5D">
      <w:r w:rsidRPr="00583C5D">
        <w:br/>
        <w:t>• Avez-vous des partenariats avec certaines entreprises ?</w:t>
      </w:r>
    </w:p>
    <w:p w14:paraId="672A722E" w14:textId="16DF6346" w:rsidR="00583C5D" w:rsidRPr="00583C5D" w:rsidRDefault="00583C5D" w:rsidP="00583C5D">
      <w:r w:rsidRPr="00583C5D">
        <w:lastRenderedPageBreak/>
        <w:t xml:space="preserve">               Nous avons des entreprises partenaires de longue date, mais sans convention officielle. </w:t>
      </w:r>
      <w:r w:rsidR="00527D2F" w:rsidRPr="00583C5D">
        <w:t>Le partenariat</w:t>
      </w:r>
      <w:r w:rsidRPr="00583C5D">
        <w:t xml:space="preserve"> est basé sur la confiance réciproque.</w:t>
      </w:r>
    </w:p>
    <w:p w14:paraId="626B4313" w14:textId="77777777" w:rsidR="00583C5D" w:rsidRPr="00583C5D" w:rsidRDefault="00583C5D" w:rsidP="00583C5D">
      <w:r w:rsidRPr="00583C5D">
        <w:br/>
        <w:t>• Qui prend généralement contact avec vous ?</w:t>
      </w:r>
    </w:p>
    <w:p w14:paraId="47F90D1D" w14:textId="77777777" w:rsidR="00583C5D" w:rsidRPr="00583C5D" w:rsidRDefault="00583C5D" w:rsidP="00583C5D">
      <w:r w:rsidRPr="00583C5D">
        <w:t>               Soit les candidats, soit le service RH des entreprises qui proposent des offres</w:t>
      </w:r>
    </w:p>
    <w:p w14:paraId="3878E9E0" w14:textId="0181B6C7" w:rsidR="00583C5D" w:rsidRPr="00583C5D" w:rsidRDefault="00583C5D" w:rsidP="00583C5D">
      <w:r w:rsidRPr="00583C5D">
        <w:br/>
        <w:t>• Pour quelles formations effectuez-vous en priorité des recherches ?</w:t>
      </w:r>
    </w:p>
    <w:p w14:paraId="11B11623" w14:textId="77777777" w:rsidR="00583C5D" w:rsidRPr="00583C5D" w:rsidRDefault="00583C5D" w:rsidP="00583C5D">
      <w:r w:rsidRPr="00583C5D">
        <w:t>               Pour toutes les formations en alternance, en priorité la licence.</w:t>
      </w:r>
    </w:p>
    <w:p w14:paraId="51AAF56F" w14:textId="77777777" w:rsidR="00583C5D" w:rsidRPr="00583C5D" w:rsidRDefault="00583C5D" w:rsidP="00583C5D">
      <w:r w:rsidRPr="00583C5D">
        <w:br/>
        <w:t>• Comment choisissez-vous les offres ?</w:t>
      </w:r>
    </w:p>
    <w:p w14:paraId="2696906C" w14:textId="77777777" w:rsidR="00583C5D" w:rsidRPr="00583C5D" w:rsidRDefault="00583C5D" w:rsidP="00583C5D">
      <w:r w:rsidRPr="00583C5D">
        <w:t>               En vérifiant l’adéquation entre le niveau de compétences requis en formation et les missions proposées. En vérifiant le lieu de l’emploi.</w:t>
      </w:r>
    </w:p>
    <w:p w14:paraId="792F44B1" w14:textId="77777777" w:rsidR="00583C5D" w:rsidRPr="00583C5D" w:rsidRDefault="00583C5D" w:rsidP="00583C5D">
      <w:r w:rsidRPr="00583C5D">
        <w:br/>
        <w:t>• Comment sélectionnez-vous les entreprises ?</w:t>
      </w:r>
    </w:p>
    <w:p w14:paraId="256B22C1" w14:textId="77777777" w:rsidR="00583C5D" w:rsidRPr="00583C5D" w:rsidRDefault="00583C5D" w:rsidP="00583C5D">
      <w:r w:rsidRPr="00583C5D">
        <w:t>               Il faut qu’il y ait dans l’entreprise un maitre d’apprentissage au niveau de la formation proposée pour encadrer l’alternant</w:t>
      </w:r>
    </w:p>
    <w:p w14:paraId="1A2101AF" w14:textId="77777777" w:rsidR="00583C5D" w:rsidRPr="00583C5D" w:rsidRDefault="00583C5D" w:rsidP="00583C5D">
      <w:r w:rsidRPr="00583C5D">
        <w:br/>
        <w:t>• Avez-vous des canaux privilégiés pour votre recherche ?</w:t>
      </w:r>
    </w:p>
    <w:p w14:paraId="7F4A598E" w14:textId="77777777" w:rsidR="00583C5D" w:rsidRPr="00583C5D" w:rsidRDefault="00583C5D" w:rsidP="00583C5D">
      <w:r w:rsidRPr="00583C5D">
        <w:t>               Pour ma part, le site la bonne alternance. Nous avons un partenariat avec le CNAM de Millau (avec une convention) qui nous permet de travailler conjointement à cette recherche.</w:t>
      </w:r>
    </w:p>
    <w:p w14:paraId="625AAB9F" w14:textId="77777777" w:rsidR="00583C5D" w:rsidRPr="00583C5D" w:rsidRDefault="00583C5D" w:rsidP="00583C5D">
      <w:r w:rsidRPr="00583C5D">
        <w:br/>
        <w:t>• Utilisez-vous les réseaux sociaux ?</w:t>
      </w:r>
    </w:p>
    <w:p w14:paraId="4B76E986" w14:textId="77777777" w:rsidR="00583C5D" w:rsidRPr="00583C5D" w:rsidRDefault="00583C5D" w:rsidP="00583C5D">
      <w:r w:rsidRPr="00583C5D">
        <w:t>               Oui.</w:t>
      </w:r>
    </w:p>
    <w:p w14:paraId="2BE98FB3" w14:textId="77777777" w:rsidR="00583C5D" w:rsidRPr="00583C5D" w:rsidRDefault="00583C5D" w:rsidP="00583C5D">
      <w:r w:rsidRPr="00583C5D">
        <w:br/>
        <w:t>• Si oui, lesquels ?</w:t>
      </w:r>
    </w:p>
    <w:p w14:paraId="3A3A8D96" w14:textId="77777777" w:rsidR="00583C5D" w:rsidRPr="00583C5D" w:rsidRDefault="00583C5D" w:rsidP="00583C5D">
      <w:r w:rsidRPr="00583C5D">
        <w:t>LinkedIn</w:t>
      </w:r>
    </w:p>
    <w:p w14:paraId="735678DF" w14:textId="77777777" w:rsidR="00583C5D" w:rsidRPr="00583C5D" w:rsidRDefault="00583C5D" w:rsidP="00583C5D">
      <w:r w:rsidRPr="00583C5D">
        <w:t>• Faites-vous appel à votre réseau personnel ou à d'autres types de réseaux ?</w:t>
      </w:r>
    </w:p>
    <w:p w14:paraId="57680ADB" w14:textId="77777777" w:rsidR="00583C5D" w:rsidRPr="00583C5D" w:rsidRDefault="00583C5D" w:rsidP="00583C5D">
      <w:r w:rsidRPr="00583C5D">
        <w:t>               Oui. Réseau personnel et réseau du CNAM</w:t>
      </w:r>
    </w:p>
    <w:p w14:paraId="4D755989" w14:textId="77777777" w:rsidR="00583C5D" w:rsidRPr="00583C5D" w:rsidRDefault="00583C5D" w:rsidP="00583C5D">
      <w:r w:rsidRPr="00583C5D">
        <w:br/>
        <w:t>• Êtes-vous en contact avec Pôle emploi ?</w:t>
      </w:r>
    </w:p>
    <w:p w14:paraId="29F8BEC7" w14:textId="77777777" w:rsidR="00583C5D" w:rsidRPr="00583C5D" w:rsidRDefault="00583C5D" w:rsidP="00583C5D">
      <w:r w:rsidRPr="00583C5D">
        <w:lastRenderedPageBreak/>
        <w:t>               Oui.</w:t>
      </w:r>
    </w:p>
    <w:p w14:paraId="46BBA23F" w14:textId="77777777" w:rsidR="00583C5D" w:rsidRPr="00583C5D" w:rsidRDefault="00583C5D" w:rsidP="00583C5D">
      <w:r w:rsidRPr="00583C5D">
        <w:br/>
        <w:t>• Recherchez-vous également auprès des entreprises présentes au sein de l’ESRP ?</w:t>
      </w:r>
    </w:p>
    <w:p w14:paraId="274C2F71" w14:textId="77777777" w:rsidR="00583C5D" w:rsidRPr="00583C5D" w:rsidRDefault="00583C5D" w:rsidP="00583C5D">
      <w:r w:rsidRPr="00583C5D">
        <w:t>               Oui. Voir avec Dylan.</w:t>
      </w:r>
    </w:p>
    <w:p w14:paraId="30C4D2C0" w14:textId="77777777" w:rsidR="00583C5D" w:rsidRPr="00583C5D" w:rsidRDefault="00583C5D" w:rsidP="00583C5D">
      <w:r w:rsidRPr="00583C5D">
        <w:br/>
        <w:t>• Consultez-vous d’anciens stagiaires ou formateurs ?</w:t>
      </w:r>
    </w:p>
    <w:p w14:paraId="09D5DB48" w14:textId="77777777" w:rsidR="00583C5D" w:rsidRPr="00583C5D" w:rsidRDefault="00583C5D" w:rsidP="00583C5D">
      <w:r w:rsidRPr="00583C5D">
        <w:t>               Oui.</w:t>
      </w:r>
    </w:p>
    <w:p w14:paraId="6C4A103A" w14:textId="77777777" w:rsidR="00583C5D" w:rsidRPr="00583C5D" w:rsidRDefault="00583C5D" w:rsidP="00583C5D">
      <w:r w:rsidRPr="00583C5D">
        <w:br/>
        <w:t>• Quelles peuvent être les différentes parties prenantes dans cette recherche ?</w:t>
      </w:r>
    </w:p>
    <w:p w14:paraId="705D6E50" w14:textId="77777777" w:rsidR="00583C5D" w:rsidRPr="00583C5D" w:rsidRDefault="00583C5D" w:rsidP="00583C5D">
      <w:r w:rsidRPr="00583C5D">
        <w:t>               France Travail Cap Emploi, OPCO, Réseaux Sociaux, partenaires pédagogiques (CNAM, formateurs…), anciens alternants, prestataires de l’Agefiph</w:t>
      </w:r>
    </w:p>
    <w:p w14:paraId="4A74D5A6" w14:textId="77777777" w:rsidR="00583C5D" w:rsidRPr="00D23E2A" w:rsidRDefault="00583C5D" w:rsidP="00583C5D"/>
    <w:sectPr w:rsidR="00583C5D" w:rsidRPr="00D23E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43671152">
    <w:abstractNumId w:val="8"/>
  </w:num>
  <w:num w:numId="2" w16cid:durableId="1711412766">
    <w:abstractNumId w:val="6"/>
  </w:num>
  <w:num w:numId="3" w16cid:durableId="1740975623">
    <w:abstractNumId w:val="5"/>
  </w:num>
  <w:num w:numId="4" w16cid:durableId="1446073534">
    <w:abstractNumId w:val="4"/>
  </w:num>
  <w:num w:numId="5" w16cid:durableId="1677003420">
    <w:abstractNumId w:val="7"/>
  </w:num>
  <w:num w:numId="6" w16cid:durableId="184952910">
    <w:abstractNumId w:val="3"/>
  </w:num>
  <w:num w:numId="7" w16cid:durableId="70389801">
    <w:abstractNumId w:val="2"/>
  </w:num>
  <w:num w:numId="8" w16cid:durableId="1368414607">
    <w:abstractNumId w:val="1"/>
  </w:num>
  <w:num w:numId="9" w16cid:durableId="175886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AA"/>
    <w:rsid w:val="00034616"/>
    <w:rsid w:val="0006063C"/>
    <w:rsid w:val="000E6FFF"/>
    <w:rsid w:val="00143FD0"/>
    <w:rsid w:val="0015074B"/>
    <w:rsid w:val="00175A23"/>
    <w:rsid w:val="001F72FB"/>
    <w:rsid w:val="00295B18"/>
    <w:rsid w:val="0029639D"/>
    <w:rsid w:val="00307B85"/>
    <w:rsid w:val="00326F90"/>
    <w:rsid w:val="003A6FA9"/>
    <w:rsid w:val="003A730F"/>
    <w:rsid w:val="00415E12"/>
    <w:rsid w:val="00455A19"/>
    <w:rsid w:val="004873AC"/>
    <w:rsid w:val="00522723"/>
    <w:rsid w:val="00527D2F"/>
    <w:rsid w:val="00583C5D"/>
    <w:rsid w:val="0076507F"/>
    <w:rsid w:val="007C7EE1"/>
    <w:rsid w:val="00862AA6"/>
    <w:rsid w:val="008A5345"/>
    <w:rsid w:val="00920A63"/>
    <w:rsid w:val="0092248D"/>
    <w:rsid w:val="00A14A7A"/>
    <w:rsid w:val="00AA1D8D"/>
    <w:rsid w:val="00B47730"/>
    <w:rsid w:val="00C8058A"/>
    <w:rsid w:val="00C85AA7"/>
    <w:rsid w:val="00C86CAB"/>
    <w:rsid w:val="00CB0664"/>
    <w:rsid w:val="00D23E2A"/>
    <w:rsid w:val="00E369F8"/>
    <w:rsid w:val="00ED01F4"/>
    <w:rsid w:val="00ED276B"/>
    <w:rsid w:val="00EF50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3986F"/>
  <w14:defaultImageDpi w14:val="300"/>
  <w15:docId w15:val="{C1743E89-4B51-4A84-A1D0-CA8F2017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A19"/>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6CA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1</Pages>
  <Words>3233</Words>
  <Characters>17787</Characters>
  <Application>Microsoft Office Word</Application>
  <DocSecurity>0</DocSecurity>
  <Lines>148</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Sylvain Torrenti</cp:lastModifiedBy>
  <cp:revision>10</cp:revision>
  <dcterms:created xsi:type="dcterms:W3CDTF">2013-12-23T23:15:00Z</dcterms:created>
  <dcterms:modified xsi:type="dcterms:W3CDTF">2025-08-15T12:06:00Z</dcterms:modified>
  <cp:category/>
</cp:coreProperties>
</file>