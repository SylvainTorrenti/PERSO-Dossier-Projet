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EF4E" w14:textId="77777777" w:rsidR="00404304" w:rsidRPr="00112500" w:rsidRDefault="00404304" w:rsidP="00404304">
      <w:pPr>
        <w:spacing w:before="100" w:beforeAutospacing="1" w:after="100" w:afterAutospacing="1" w:line="240" w:lineRule="auto"/>
        <w:rPr>
          <w:rFonts w:eastAsia="Times New Roman" w:cs="Arial"/>
          <w:b/>
          <w:bCs/>
          <w:i/>
          <w:iCs/>
          <w:color w:val="0070C0"/>
          <w:u w:val="single"/>
          <w:lang w:val="fr-FR" w:eastAsia="fr-FR"/>
        </w:rPr>
      </w:pPr>
      <w:r w:rsidRPr="00112500">
        <w:rPr>
          <w:rFonts w:eastAsia="Times New Roman" w:cs="Arial"/>
          <w:lang w:val="fr-FR" w:eastAsia="fr-FR"/>
        </w:rPr>
        <w:t>Madame, Monsieur,</w:t>
      </w:r>
      <w:r w:rsidRPr="00647704">
        <w:rPr>
          <w:rFonts w:eastAsia="Times New Roman" w:cs="Arial"/>
          <w:lang w:val="fr-FR" w:eastAsia="fr-FR"/>
        </w:rPr>
        <w:t xml:space="preserve"> </w:t>
      </w:r>
      <w:r w:rsidRPr="00647704">
        <w:rPr>
          <w:rFonts w:eastAsia="Times New Roman" w:cs="Arial"/>
          <w:b/>
          <w:bCs/>
          <w:i/>
          <w:iCs/>
          <w:color w:val="0070C0"/>
          <w:u w:val="single"/>
          <w:lang w:val="fr-FR" w:eastAsia="fr-FR"/>
        </w:rPr>
        <w:t xml:space="preserve">(à personnaliser autant que faire se peut ;-) </w:t>
      </w:r>
    </w:p>
    <w:p w14:paraId="42FB6EA2" w14:textId="77777777"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b/>
          <w:bCs/>
          <w:lang w:val="fr-FR" w:eastAsia="fr-FR"/>
        </w:rPr>
        <w:t>Objet : Candidature spontanée pour une alternance – Formation C3I (RNCP38461)</w:t>
      </w:r>
    </w:p>
    <w:p w14:paraId="42D004A2" w14:textId="77777777"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Madame, Monsieur,</w:t>
      </w:r>
    </w:p>
    <w:p w14:paraId="070CAEAC" w14:textId="77777777" w:rsidR="009C1160"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b/>
          <w:bCs/>
          <w:lang w:val="fr-FR" w:eastAsia="fr-FR"/>
        </w:rPr>
        <w:t>Accompagner vos projets informatiques, renforcer vos équipes techniques, et participer activement à vos développements applicatifs : c’est dans cette perspective que je vous propose ma candidature en alternance, dans le cadre de la formation C3I.</w:t>
      </w:r>
      <w:r w:rsidRPr="00404304">
        <w:rPr>
          <w:rFonts w:eastAsia="Times New Roman" w:cs="Arial"/>
          <w:lang w:val="fr-FR" w:eastAsia="fr-FR"/>
        </w:rPr>
        <w:br/>
      </w:r>
    </w:p>
    <w:p w14:paraId="414E9524" w14:textId="18DA3AC1"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Votre entreprise peut compter sur un profil atypique, formé, expérimenté, et surtout déterminé.</w:t>
      </w:r>
    </w:p>
    <w:p w14:paraId="7EBC5B31" w14:textId="77777777"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En mai 2024, j’ai validé le titre de Concepteur Développeur d’Applications (niveau 6). J’ai choisi de poursuivre avec la formation C3I, en partenariat avec le CNAM, pour acquérir une approche plus complète de l’ingénierie logicielle. Cette alternance me permettra de mettre mes compétences à votre service tout en approfondissant celles qui serviront vos ambitions techniques.</w:t>
      </w:r>
    </w:p>
    <w:p w14:paraId="1B037431" w14:textId="77777777"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Vos projets bénéficieront d’un développeur autonome et rigoureux, capable de :</w:t>
      </w:r>
    </w:p>
    <w:p w14:paraId="6E8D4C59" w14:textId="49E0EEB4" w:rsidR="00404304" w:rsidRPr="00404304" w:rsidRDefault="00E85309" w:rsidP="00404304">
      <w:pPr>
        <w:numPr>
          <w:ilvl w:val="0"/>
          <w:numId w:val="12"/>
        </w:num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Concevoir</w:t>
      </w:r>
      <w:r w:rsidR="00404304" w:rsidRPr="00404304">
        <w:rPr>
          <w:rFonts w:eastAsia="Times New Roman" w:cs="Arial"/>
          <w:lang w:val="fr-FR" w:eastAsia="fr-FR"/>
        </w:rPr>
        <w:t xml:space="preserve"> et maquetter des applications,</w:t>
      </w:r>
    </w:p>
    <w:p w14:paraId="3DB6D649" w14:textId="05DF8638" w:rsidR="00404304" w:rsidRPr="00404304" w:rsidRDefault="00E85309" w:rsidP="00404304">
      <w:pPr>
        <w:numPr>
          <w:ilvl w:val="0"/>
          <w:numId w:val="12"/>
        </w:num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Développer</w:t>
      </w:r>
      <w:r w:rsidR="00404304" w:rsidRPr="00404304">
        <w:rPr>
          <w:rFonts w:eastAsia="Times New Roman" w:cs="Arial"/>
          <w:lang w:val="fr-FR" w:eastAsia="fr-FR"/>
        </w:rPr>
        <w:t xml:space="preserve"> en front-end et back-end,</w:t>
      </w:r>
    </w:p>
    <w:p w14:paraId="2A479459" w14:textId="322EDE1F" w:rsidR="00404304" w:rsidRPr="00404304" w:rsidRDefault="00E85309" w:rsidP="00404304">
      <w:pPr>
        <w:numPr>
          <w:ilvl w:val="0"/>
          <w:numId w:val="12"/>
        </w:num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Structurer</w:t>
      </w:r>
      <w:r w:rsidR="00404304" w:rsidRPr="00404304">
        <w:rPr>
          <w:rFonts w:eastAsia="Times New Roman" w:cs="Arial"/>
          <w:lang w:val="fr-FR" w:eastAsia="fr-FR"/>
        </w:rPr>
        <w:t xml:space="preserve"> des bases de données,</w:t>
      </w:r>
    </w:p>
    <w:p w14:paraId="1712EE68" w14:textId="2C2BE5CA" w:rsidR="00404304" w:rsidRPr="00404304" w:rsidRDefault="00E85309" w:rsidP="00404304">
      <w:pPr>
        <w:numPr>
          <w:ilvl w:val="0"/>
          <w:numId w:val="12"/>
        </w:num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Intégrer</w:t>
      </w:r>
      <w:r w:rsidR="00404304" w:rsidRPr="00404304">
        <w:rPr>
          <w:rFonts w:eastAsia="Times New Roman" w:cs="Arial"/>
          <w:lang w:val="fr-FR" w:eastAsia="fr-FR"/>
        </w:rPr>
        <w:t xml:space="preserve"> des composants d’accès aux données.</w:t>
      </w:r>
    </w:p>
    <w:p w14:paraId="21043C96" w14:textId="77777777" w:rsidR="009C1160"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C#, Java, PHP, SQL, JavaScript, NoSQL, UML, .NET, Laravel, CodeIgniter, Bootstrap…</w:t>
      </w:r>
      <w:r w:rsidR="009C1160">
        <w:rPr>
          <w:rFonts w:eastAsia="Times New Roman" w:cs="Arial"/>
          <w:lang w:val="fr-FR" w:eastAsia="fr-FR"/>
        </w:rPr>
        <w:t xml:space="preserve"> </w:t>
      </w:r>
      <w:r w:rsidRPr="00404304">
        <w:rPr>
          <w:rFonts w:eastAsia="Times New Roman" w:cs="Arial"/>
          <w:lang w:val="fr-FR" w:eastAsia="fr-FR"/>
        </w:rPr>
        <w:t>Je m’adapte aux technologies de votre environnement et saurai rapidement être opérationnel.</w:t>
      </w:r>
    </w:p>
    <w:p w14:paraId="4C50B79D" w14:textId="56FF73A4"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br/>
        <w:t>Mon parcours de reconversion, amorcé après un AVC, a été nourri par une volonté constante de progresser, de m’accrocher et de contribuer — qualités que je mets aujourd’hui à la disposition de votre entreprise.</w:t>
      </w:r>
    </w:p>
    <w:p w14:paraId="4FA0E5D7" w14:textId="77777777"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Si vous recherchez un alternant capable de s’engager à vos côtés, avec une vraie maturité et un solide socle technique, rencontrons-nous.</w:t>
      </w:r>
    </w:p>
    <w:p w14:paraId="6A9E40D8" w14:textId="7070878C" w:rsidR="00404304" w:rsidRPr="00404304" w:rsidRDefault="00404304" w:rsidP="00404304">
      <w:pPr>
        <w:spacing w:before="100" w:beforeAutospacing="1" w:after="100" w:afterAutospacing="1" w:line="240" w:lineRule="auto"/>
        <w:rPr>
          <w:rFonts w:eastAsia="Times New Roman" w:cs="Arial"/>
          <w:lang w:val="fr-FR" w:eastAsia="fr-FR"/>
        </w:rPr>
      </w:pPr>
      <w:r w:rsidRPr="00404304">
        <w:rPr>
          <w:rFonts w:eastAsia="Times New Roman" w:cs="Arial"/>
          <w:lang w:val="fr-FR" w:eastAsia="fr-FR"/>
        </w:rPr>
        <w:t xml:space="preserve">Je reste à votre </w:t>
      </w:r>
      <w:r w:rsidR="009C1160">
        <w:rPr>
          <w:rFonts w:eastAsia="Times New Roman" w:cs="Arial"/>
          <w:lang w:val="fr-FR" w:eastAsia="fr-FR"/>
        </w:rPr>
        <w:t xml:space="preserve">entière </w:t>
      </w:r>
      <w:r w:rsidRPr="00404304">
        <w:rPr>
          <w:rFonts w:eastAsia="Times New Roman" w:cs="Arial"/>
          <w:lang w:val="fr-FR" w:eastAsia="fr-FR"/>
        </w:rPr>
        <w:t>disposition pour un échange.</w:t>
      </w:r>
    </w:p>
    <w:p w14:paraId="0777C556" w14:textId="77777777" w:rsidR="009C1160" w:rsidRDefault="00404304" w:rsidP="00404304">
      <w:pPr>
        <w:spacing w:before="100" w:beforeAutospacing="1" w:after="100" w:afterAutospacing="1" w:line="240" w:lineRule="auto"/>
        <w:rPr>
          <w:rFonts w:eastAsia="Times New Roman" w:cs="Arial"/>
          <w:b/>
          <w:bCs/>
          <w:lang w:val="fr-FR" w:eastAsia="fr-FR"/>
        </w:rPr>
      </w:pPr>
      <w:r w:rsidRPr="00404304">
        <w:rPr>
          <w:rFonts w:eastAsia="Times New Roman" w:cs="Arial"/>
          <w:lang w:val="fr-FR" w:eastAsia="fr-FR"/>
        </w:rPr>
        <w:t>Veuillez recevoir, Madame, Monsieur, l’expression de mes salutations distinguées.</w:t>
      </w:r>
      <w:r w:rsidRPr="00404304">
        <w:rPr>
          <w:rFonts w:eastAsia="Times New Roman" w:cs="Arial"/>
          <w:lang w:val="fr-FR" w:eastAsia="fr-FR"/>
        </w:rPr>
        <w:br/>
      </w:r>
    </w:p>
    <w:p w14:paraId="542A9335" w14:textId="3BC4C9A0" w:rsidR="00404304" w:rsidRPr="00404304" w:rsidRDefault="00404304" w:rsidP="00404304">
      <w:pPr>
        <w:spacing w:before="100" w:beforeAutospacing="1" w:after="100" w:afterAutospacing="1" w:line="240" w:lineRule="auto"/>
        <w:rPr>
          <w:rFonts w:eastAsia="Times New Roman" w:cs="Arial"/>
          <w:lang w:val="fr-FR" w:eastAsia="fr-FR"/>
        </w:rPr>
      </w:pPr>
      <w:r w:rsidRPr="009C1160">
        <w:rPr>
          <w:rFonts w:eastAsia="Times New Roman" w:cs="Arial"/>
          <w:lang w:val="fr-FR" w:eastAsia="fr-FR"/>
        </w:rPr>
        <w:t>Sylvain Torrenti</w:t>
      </w:r>
      <w:r w:rsidRPr="00404304">
        <w:rPr>
          <w:rFonts w:eastAsia="Times New Roman" w:cs="Arial"/>
          <w:lang w:val="fr-FR" w:eastAsia="fr-FR"/>
        </w:rPr>
        <w:br/>
        <w:t>Pièce jointe : CV</w:t>
      </w:r>
    </w:p>
    <w:p w14:paraId="5708CCF3" w14:textId="067C765C" w:rsidR="004E5050" w:rsidRPr="00647704" w:rsidRDefault="004E5050" w:rsidP="00404304">
      <w:pPr>
        <w:spacing w:before="100" w:beforeAutospacing="1" w:after="100" w:afterAutospacing="1"/>
        <w:rPr>
          <w:rFonts w:cs="Arial"/>
        </w:rPr>
      </w:pPr>
    </w:p>
    <w:sectPr w:rsidR="004E5050" w:rsidRPr="006477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D9F0909"/>
    <w:multiLevelType w:val="multilevel"/>
    <w:tmpl w:val="880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267C6"/>
    <w:multiLevelType w:val="multilevel"/>
    <w:tmpl w:val="D27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E3416"/>
    <w:multiLevelType w:val="multilevel"/>
    <w:tmpl w:val="FD4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4176">
    <w:abstractNumId w:val="8"/>
  </w:num>
  <w:num w:numId="2" w16cid:durableId="126365033">
    <w:abstractNumId w:val="6"/>
  </w:num>
  <w:num w:numId="3" w16cid:durableId="545023295">
    <w:abstractNumId w:val="5"/>
  </w:num>
  <w:num w:numId="4" w16cid:durableId="1272322627">
    <w:abstractNumId w:val="4"/>
  </w:num>
  <w:num w:numId="5" w16cid:durableId="74130106">
    <w:abstractNumId w:val="7"/>
  </w:num>
  <w:num w:numId="6" w16cid:durableId="273899793">
    <w:abstractNumId w:val="3"/>
  </w:num>
  <w:num w:numId="7" w16cid:durableId="1067066877">
    <w:abstractNumId w:val="2"/>
  </w:num>
  <w:num w:numId="8" w16cid:durableId="1790666163">
    <w:abstractNumId w:val="1"/>
  </w:num>
  <w:num w:numId="9" w16cid:durableId="907493788">
    <w:abstractNumId w:val="0"/>
  </w:num>
  <w:num w:numId="10" w16cid:durableId="1652634451">
    <w:abstractNumId w:val="10"/>
  </w:num>
  <w:num w:numId="11" w16cid:durableId="1416366504">
    <w:abstractNumId w:val="9"/>
  </w:num>
  <w:num w:numId="12" w16cid:durableId="23874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500"/>
    <w:rsid w:val="0015074B"/>
    <w:rsid w:val="0029639D"/>
    <w:rsid w:val="00326F90"/>
    <w:rsid w:val="00404304"/>
    <w:rsid w:val="004E5050"/>
    <w:rsid w:val="00647704"/>
    <w:rsid w:val="00767F9C"/>
    <w:rsid w:val="007743FE"/>
    <w:rsid w:val="009C1160"/>
    <w:rsid w:val="00A52631"/>
    <w:rsid w:val="00AA1D8D"/>
    <w:rsid w:val="00B47730"/>
    <w:rsid w:val="00CB0664"/>
    <w:rsid w:val="00E75AD6"/>
    <w:rsid w:val="00E85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53E79"/>
  <w14:defaultImageDpi w14:val="300"/>
  <w15:docId w15:val="{24702381-3C39-5244-A1B9-B7CE35B8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4073">
      <w:bodyDiv w:val="1"/>
      <w:marLeft w:val="0"/>
      <w:marRight w:val="0"/>
      <w:marTop w:val="0"/>
      <w:marBottom w:val="0"/>
      <w:divBdr>
        <w:top w:val="none" w:sz="0" w:space="0" w:color="auto"/>
        <w:left w:val="none" w:sz="0" w:space="0" w:color="auto"/>
        <w:bottom w:val="none" w:sz="0" w:space="0" w:color="auto"/>
        <w:right w:val="none" w:sz="0" w:space="0" w:color="auto"/>
      </w:divBdr>
    </w:div>
    <w:div w:id="774517376">
      <w:bodyDiv w:val="1"/>
      <w:marLeft w:val="0"/>
      <w:marRight w:val="0"/>
      <w:marTop w:val="0"/>
      <w:marBottom w:val="0"/>
      <w:divBdr>
        <w:top w:val="none" w:sz="0" w:space="0" w:color="auto"/>
        <w:left w:val="none" w:sz="0" w:space="0" w:color="auto"/>
        <w:bottom w:val="none" w:sz="0" w:space="0" w:color="auto"/>
        <w:right w:val="none" w:sz="0" w:space="0" w:color="auto"/>
      </w:divBdr>
    </w:div>
    <w:div w:id="2044550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279</Words>
  <Characters>1535</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Torrenti</cp:lastModifiedBy>
  <cp:revision>6</cp:revision>
  <dcterms:created xsi:type="dcterms:W3CDTF">2025-05-10T09:24:00Z</dcterms:created>
  <dcterms:modified xsi:type="dcterms:W3CDTF">2025-05-11T15:11:00Z</dcterms:modified>
  <cp:category/>
</cp:coreProperties>
</file>