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0F8E" w14:textId="77777777" w:rsidR="00425E26" w:rsidRDefault="00425E26" w:rsidP="00404304">
      <w:pPr>
        <w:spacing w:before="100" w:beforeAutospacing="1" w:after="100" w:afterAutospacing="1" w:line="240" w:lineRule="auto"/>
        <w:rPr>
          <w:rFonts w:eastAsia="Times New Roman" w:cs="Arial"/>
          <w:lang w:val="fr-FR" w:eastAsia="fr-FR"/>
        </w:rPr>
      </w:pPr>
    </w:p>
    <w:p w14:paraId="383F7B7F" w14:textId="77777777" w:rsidR="00425E26" w:rsidRDefault="00425E26" w:rsidP="00404304">
      <w:pPr>
        <w:spacing w:before="100" w:beforeAutospacing="1" w:after="100" w:afterAutospacing="1" w:line="240" w:lineRule="auto"/>
        <w:rPr>
          <w:rFonts w:eastAsia="Times New Roman" w:cs="Arial"/>
          <w:lang w:val="fr-FR" w:eastAsia="fr-FR"/>
        </w:rPr>
      </w:pPr>
    </w:p>
    <w:p w14:paraId="42FB6EA2" w14:textId="2731B026" w:rsidR="00404304" w:rsidRPr="00404304" w:rsidRDefault="00404304" w:rsidP="00404304">
      <w:pPr>
        <w:spacing w:before="100" w:beforeAutospacing="1" w:after="100" w:afterAutospacing="1" w:line="240" w:lineRule="auto"/>
        <w:rPr>
          <w:rFonts w:eastAsia="Times New Roman" w:cs="Arial"/>
          <w:lang w:val="fr-FR" w:eastAsia="fr-FR"/>
        </w:rPr>
      </w:pPr>
      <w:r w:rsidRPr="00404304">
        <w:rPr>
          <w:rFonts w:eastAsia="Times New Roman" w:cs="Arial"/>
          <w:b/>
          <w:bCs/>
          <w:lang w:val="fr-FR" w:eastAsia="fr-FR"/>
        </w:rPr>
        <w:t>Objet : Candidature spontanée pour une alternance – Formation C3I (RNCP38461)</w:t>
      </w:r>
    </w:p>
    <w:p w14:paraId="2C15CEC9" w14:textId="77777777" w:rsidR="00425E26" w:rsidRPr="00425E26" w:rsidRDefault="00425E26" w:rsidP="00425E26">
      <w:pPr>
        <w:spacing w:before="100" w:beforeAutospacing="1" w:after="100" w:afterAutospacing="1" w:line="240" w:lineRule="auto"/>
        <w:rPr>
          <w:rFonts w:eastAsia="Times New Roman" w:cs="Arial"/>
          <w:lang w:val="fr-FR" w:eastAsia="fr-FR"/>
        </w:rPr>
      </w:pPr>
      <w:r w:rsidRPr="00425E26">
        <w:rPr>
          <w:rFonts w:eastAsia="Times New Roman" w:cs="Arial"/>
          <w:lang w:val="fr-FR" w:eastAsia="fr-FR"/>
        </w:rPr>
        <w:t>Madame, Monsieur,</w:t>
      </w:r>
    </w:p>
    <w:p w14:paraId="48C8D49D" w14:textId="77777777" w:rsidR="00425E26" w:rsidRDefault="00425E26" w:rsidP="00425E26">
      <w:pPr>
        <w:spacing w:before="100" w:beforeAutospacing="1" w:after="100" w:afterAutospacing="1" w:line="240" w:lineRule="auto"/>
        <w:rPr>
          <w:rFonts w:eastAsia="Times New Roman" w:cs="Arial"/>
          <w:lang w:val="fr-FR" w:eastAsia="fr-FR"/>
        </w:rPr>
      </w:pPr>
      <w:r w:rsidRPr="00425E26">
        <w:rPr>
          <w:rFonts w:eastAsia="Times New Roman" w:cs="Arial"/>
          <w:b/>
          <w:bCs/>
          <w:lang w:val="fr-FR" w:eastAsia="fr-FR"/>
        </w:rPr>
        <w:t>Vous recherchez peut-être un alternant fiable, curieux, et pleinement impliqué dans son projet professionnel. Vous pourriez trouver ce profil en moi.</w:t>
      </w:r>
      <w:r w:rsidRPr="00425E26">
        <w:rPr>
          <w:rFonts w:eastAsia="Times New Roman" w:cs="Arial"/>
          <w:lang w:val="fr-FR" w:eastAsia="fr-FR"/>
        </w:rPr>
        <w:br/>
      </w:r>
    </w:p>
    <w:p w14:paraId="5BAACBEF" w14:textId="2669ED7E" w:rsidR="00425E26" w:rsidRPr="00425E26" w:rsidRDefault="00425E26" w:rsidP="00425E26">
      <w:pPr>
        <w:spacing w:before="100" w:beforeAutospacing="1" w:after="100" w:afterAutospacing="1" w:line="240" w:lineRule="auto"/>
        <w:rPr>
          <w:rFonts w:eastAsia="Times New Roman" w:cs="Arial"/>
          <w:lang w:val="fr-FR" w:eastAsia="fr-FR"/>
        </w:rPr>
      </w:pPr>
      <w:r w:rsidRPr="00425E26">
        <w:rPr>
          <w:rFonts w:eastAsia="Times New Roman" w:cs="Arial"/>
          <w:lang w:val="fr-FR" w:eastAsia="fr-FR"/>
        </w:rPr>
        <w:t>Ma candidature vous est adressée dans le cadre de la formation C3I, en partenariat avec le CNAM, que j’ai choisi pour compléter une reconversion déjà engagée avec succès.</w:t>
      </w:r>
    </w:p>
    <w:p w14:paraId="425E84A3" w14:textId="77777777" w:rsidR="00425E26" w:rsidRPr="00425E26" w:rsidRDefault="00425E26" w:rsidP="00425E26">
      <w:pPr>
        <w:spacing w:before="100" w:beforeAutospacing="1" w:after="100" w:afterAutospacing="1" w:line="240" w:lineRule="auto"/>
        <w:rPr>
          <w:rFonts w:eastAsia="Times New Roman" w:cs="Arial"/>
          <w:lang w:val="fr-FR" w:eastAsia="fr-FR"/>
        </w:rPr>
      </w:pPr>
      <w:r w:rsidRPr="00425E26">
        <w:rPr>
          <w:rFonts w:eastAsia="Times New Roman" w:cs="Arial"/>
          <w:lang w:val="fr-FR" w:eastAsia="fr-FR"/>
        </w:rPr>
        <w:t>En validant en mai 2024 un titre professionnel de Concepteur Développeur d’Applications (niveau 6), j’ai acquis un socle technique que je suis prêt à mobiliser pour contribuer à vos réalisations :</w:t>
      </w:r>
    </w:p>
    <w:p w14:paraId="3F1341DF" w14:textId="7B2A789E" w:rsidR="00425E26" w:rsidRPr="00425E26" w:rsidRDefault="0045038A" w:rsidP="00425E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val="fr-FR" w:eastAsia="fr-FR"/>
        </w:rPr>
      </w:pPr>
      <w:r w:rsidRPr="00425E26">
        <w:rPr>
          <w:rFonts w:eastAsia="Times New Roman" w:cs="Arial"/>
          <w:lang w:val="fr-FR" w:eastAsia="fr-FR"/>
        </w:rPr>
        <w:t>Développement</w:t>
      </w:r>
      <w:r w:rsidR="00425E26" w:rsidRPr="00425E26">
        <w:rPr>
          <w:rFonts w:eastAsia="Times New Roman" w:cs="Arial"/>
          <w:lang w:val="fr-FR" w:eastAsia="fr-FR"/>
        </w:rPr>
        <w:t xml:space="preserve"> </w:t>
      </w:r>
      <w:proofErr w:type="spellStart"/>
      <w:r w:rsidR="00425E26" w:rsidRPr="00425E26">
        <w:rPr>
          <w:rFonts w:eastAsia="Times New Roman" w:cs="Arial"/>
          <w:lang w:val="fr-FR" w:eastAsia="fr-FR"/>
        </w:rPr>
        <w:t>full-stack</w:t>
      </w:r>
      <w:proofErr w:type="spellEnd"/>
      <w:r w:rsidR="00425E26" w:rsidRPr="00425E26">
        <w:rPr>
          <w:rFonts w:eastAsia="Times New Roman" w:cs="Arial"/>
          <w:lang w:val="fr-FR" w:eastAsia="fr-FR"/>
        </w:rPr>
        <w:t>,</w:t>
      </w:r>
    </w:p>
    <w:p w14:paraId="60D2EDFD" w14:textId="006E12C3" w:rsidR="00425E26" w:rsidRPr="00425E26" w:rsidRDefault="0045038A" w:rsidP="00425E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val="fr-FR" w:eastAsia="fr-FR"/>
        </w:rPr>
      </w:pPr>
      <w:r w:rsidRPr="00425E26">
        <w:rPr>
          <w:rFonts w:eastAsia="Times New Roman" w:cs="Arial"/>
          <w:lang w:val="fr-FR" w:eastAsia="fr-FR"/>
        </w:rPr>
        <w:t>Bases</w:t>
      </w:r>
      <w:r w:rsidR="00425E26" w:rsidRPr="00425E26">
        <w:rPr>
          <w:rFonts w:eastAsia="Times New Roman" w:cs="Arial"/>
          <w:lang w:val="fr-FR" w:eastAsia="fr-FR"/>
        </w:rPr>
        <w:t xml:space="preserve"> de données,</w:t>
      </w:r>
    </w:p>
    <w:p w14:paraId="1700E4EB" w14:textId="3A3171AD" w:rsidR="00425E26" w:rsidRPr="00425E26" w:rsidRDefault="0045038A" w:rsidP="00425E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val="fr-FR" w:eastAsia="fr-FR"/>
        </w:rPr>
      </w:pPr>
      <w:r w:rsidRPr="00425E26">
        <w:rPr>
          <w:rFonts w:eastAsia="Times New Roman" w:cs="Arial"/>
          <w:lang w:val="fr-FR" w:eastAsia="fr-FR"/>
        </w:rPr>
        <w:t>Maquettage</w:t>
      </w:r>
      <w:r w:rsidR="00425E26" w:rsidRPr="00425E26">
        <w:rPr>
          <w:rFonts w:eastAsia="Times New Roman" w:cs="Arial"/>
          <w:lang w:val="fr-FR" w:eastAsia="fr-FR"/>
        </w:rPr>
        <w:t>,</w:t>
      </w:r>
    </w:p>
    <w:p w14:paraId="185AD554" w14:textId="3A7C8186" w:rsidR="00425E26" w:rsidRPr="00425E26" w:rsidRDefault="0045038A" w:rsidP="00425E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val="fr-FR" w:eastAsia="fr-FR"/>
        </w:rPr>
      </w:pPr>
      <w:r w:rsidRPr="00425E26">
        <w:rPr>
          <w:rFonts w:eastAsia="Times New Roman" w:cs="Arial"/>
          <w:lang w:val="fr-FR" w:eastAsia="fr-FR"/>
        </w:rPr>
        <w:t>Conception</w:t>
      </w:r>
      <w:r w:rsidR="00425E26" w:rsidRPr="00425E26">
        <w:rPr>
          <w:rFonts w:eastAsia="Times New Roman" w:cs="Arial"/>
          <w:lang w:val="fr-FR" w:eastAsia="fr-FR"/>
        </w:rPr>
        <w:t xml:space="preserve"> d’architectures simples à modérées.</w:t>
      </w:r>
      <w:r w:rsidR="00425E26" w:rsidRPr="00425E26">
        <w:rPr>
          <w:rFonts w:eastAsia="Times New Roman" w:cs="Arial"/>
          <w:lang w:val="fr-FR" w:eastAsia="fr-FR"/>
        </w:rPr>
        <w:br/>
        <w:t>J'approfondis actuellement les couches métier et l'architecture logicielle, avec pour objectif de mieux répondre à des projets complexes.</w:t>
      </w:r>
    </w:p>
    <w:p w14:paraId="6FB6B5B4" w14:textId="77777777" w:rsidR="00425E26" w:rsidRPr="00425E26" w:rsidRDefault="00425E26" w:rsidP="00425E26">
      <w:pPr>
        <w:spacing w:before="100" w:beforeAutospacing="1" w:after="100" w:afterAutospacing="1" w:line="240" w:lineRule="auto"/>
        <w:rPr>
          <w:rFonts w:eastAsia="Times New Roman" w:cs="Arial"/>
          <w:lang w:val="fr-FR" w:eastAsia="fr-FR"/>
        </w:rPr>
      </w:pPr>
      <w:r w:rsidRPr="00425E26">
        <w:rPr>
          <w:rFonts w:eastAsia="Times New Roman" w:cs="Arial"/>
          <w:lang w:val="fr-FR" w:eastAsia="fr-FR"/>
        </w:rPr>
        <w:t>Vous pouvez vous appuyer sur un profil qui connaît la valeur de l’engagement. Après un AVC à 24 ans, j’ai reconstruit un projet professionnel en partant de ma passion d’enfance : l’informatique. J’ai appris à être résilient, à travailler en autonomie, et à me former avec exigence, dans un contexte parfois difficile.</w:t>
      </w:r>
    </w:p>
    <w:p w14:paraId="4F65B173" w14:textId="77777777" w:rsidR="00425E26" w:rsidRPr="00425E26" w:rsidRDefault="00425E26" w:rsidP="00425E26">
      <w:pPr>
        <w:spacing w:before="100" w:beforeAutospacing="1" w:after="100" w:afterAutospacing="1" w:line="240" w:lineRule="auto"/>
        <w:rPr>
          <w:rFonts w:eastAsia="Times New Roman" w:cs="Arial"/>
          <w:lang w:val="fr-FR" w:eastAsia="fr-FR"/>
        </w:rPr>
      </w:pPr>
      <w:r w:rsidRPr="00425E26">
        <w:rPr>
          <w:rFonts w:eastAsia="Times New Roman" w:cs="Arial"/>
          <w:lang w:val="fr-FR" w:eastAsia="fr-FR"/>
        </w:rPr>
        <w:t>Aujourd’hui, je suis prêt à vous épauler dans vos projets. Que vous soyez une startup ou une entreprise établie, je mettrai mon énergie et mes compétences à votre service, avec humilité mais détermination.</w:t>
      </w:r>
    </w:p>
    <w:p w14:paraId="1369FA9A" w14:textId="352C69FE" w:rsidR="00425E26" w:rsidRDefault="00425E26" w:rsidP="00425E26">
      <w:pPr>
        <w:spacing w:after="0" w:line="240" w:lineRule="auto"/>
        <w:rPr>
          <w:rFonts w:eastAsia="Times New Roman" w:cs="Arial"/>
          <w:lang w:val="fr-FR" w:eastAsia="fr-FR"/>
        </w:rPr>
      </w:pPr>
      <w:r w:rsidRPr="00425E26">
        <w:rPr>
          <w:rFonts w:eastAsia="Times New Roman" w:cs="Arial"/>
          <w:lang w:val="fr-FR" w:eastAsia="fr-FR"/>
        </w:rPr>
        <w:t>Je serais heureux de pouvoir échanger avec vous pour vous exposer ma démarche et ma motivation</w:t>
      </w:r>
      <w:r>
        <w:rPr>
          <w:rFonts w:eastAsia="Times New Roman" w:cs="Arial"/>
          <w:lang w:val="fr-FR" w:eastAsia="fr-FR"/>
        </w:rPr>
        <w:t>. A cet effet, sentez-vous libre de me contacter à votre convenance.</w:t>
      </w:r>
    </w:p>
    <w:p w14:paraId="7A839EA4" w14:textId="4F809892" w:rsidR="00425E26" w:rsidRPr="00425E26" w:rsidRDefault="00425E26" w:rsidP="00425E26">
      <w:pPr>
        <w:spacing w:after="0" w:line="240" w:lineRule="auto"/>
        <w:rPr>
          <w:rFonts w:eastAsia="Times New Roman" w:cs="Arial"/>
          <w:lang w:val="fr-FR" w:eastAsia="fr-FR"/>
        </w:rPr>
      </w:pPr>
      <w:r w:rsidRPr="00425E26">
        <w:rPr>
          <w:rFonts w:eastAsia="Times New Roman" w:cs="Arial"/>
          <w:lang w:val="fr-FR" w:eastAsia="fr-FR"/>
        </w:rPr>
        <w:br/>
        <w:t>Veuillez recevoir, Madame, Monsieur, l’expression de mes salutations distinguées.</w:t>
      </w:r>
      <w:r w:rsidRPr="00425E26">
        <w:rPr>
          <w:rFonts w:eastAsia="Times New Roman" w:cs="Arial"/>
          <w:lang w:val="fr-FR" w:eastAsia="fr-FR"/>
        </w:rPr>
        <w:br/>
      </w:r>
    </w:p>
    <w:p w14:paraId="6952AF6D" w14:textId="76717ADE" w:rsidR="00425E26" w:rsidRPr="00425E26" w:rsidRDefault="00425E26" w:rsidP="00425E26">
      <w:pPr>
        <w:spacing w:before="100" w:beforeAutospacing="1" w:after="100" w:afterAutospacing="1" w:line="240" w:lineRule="auto"/>
        <w:rPr>
          <w:rFonts w:eastAsia="Times New Roman" w:cs="Arial"/>
          <w:lang w:val="fr-FR" w:eastAsia="fr-FR"/>
        </w:rPr>
      </w:pPr>
      <w:r w:rsidRPr="00425E26">
        <w:rPr>
          <w:rFonts w:eastAsia="Times New Roman" w:cs="Arial"/>
          <w:b/>
          <w:bCs/>
          <w:lang w:val="fr-FR" w:eastAsia="fr-FR"/>
        </w:rPr>
        <w:t>Sylvain Torrenti</w:t>
      </w:r>
      <w:r w:rsidRPr="00425E26">
        <w:rPr>
          <w:rFonts w:eastAsia="Times New Roman" w:cs="Arial"/>
          <w:lang w:val="fr-FR" w:eastAsia="fr-FR"/>
        </w:rPr>
        <w:br/>
        <w:t>Pièce jointe : CV</w:t>
      </w:r>
    </w:p>
    <w:p w14:paraId="5708CCF3" w14:textId="0E82CD71" w:rsidR="004E5050" w:rsidRPr="00425E26" w:rsidRDefault="004E5050" w:rsidP="00425E26">
      <w:pPr>
        <w:spacing w:after="0" w:line="240" w:lineRule="auto"/>
        <w:rPr>
          <w:rFonts w:eastAsia="Times New Roman" w:cs="Arial"/>
          <w:lang w:val="fr-FR" w:eastAsia="fr-FR"/>
        </w:rPr>
      </w:pPr>
    </w:p>
    <w:sectPr w:rsidR="004E5050" w:rsidRPr="00425E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04B52"/>
    <w:multiLevelType w:val="multilevel"/>
    <w:tmpl w:val="BAE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F0909"/>
    <w:multiLevelType w:val="multilevel"/>
    <w:tmpl w:val="8808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267C6"/>
    <w:multiLevelType w:val="multilevel"/>
    <w:tmpl w:val="D27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E3416"/>
    <w:multiLevelType w:val="multilevel"/>
    <w:tmpl w:val="FD4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4176">
    <w:abstractNumId w:val="8"/>
  </w:num>
  <w:num w:numId="2" w16cid:durableId="126365033">
    <w:abstractNumId w:val="6"/>
  </w:num>
  <w:num w:numId="3" w16cid:durableId="545023295">
    <w:abstractNumId w:val="5"/>
  </w:num>
  <w:num w:numId="4" w16cid:durableId="1272322627">
    <w:abstractNumId w:val="4"/>
  </w:num>
  <w:num w:numId="5" w16cid:durableId="74130106">
    <w:abstractNumId w:val="7"/>
  </w:num>
  <w:num w:numId="6" w16cid:durableId="273899793">
    <w:abstractNumId w:val="3"/>
  </w:num>
  <w:num w:numId="7" w16cid:durableId="1067066877">
    <w:abstractNumId w:val="2"/>
  </w:num>
  <w:num w:numId="8" w16cid:durableId="1790666163">
    <w:abstractNumId w:val="1"/>
  </w:num>
  <w:num w:numId="9" w16cid:durableId="907493788">
    <w:abstractNumId w:val="0"/>
  </w:num>
  <w:num w:numId="10" w16cid:durableId="1652634451">
    <w:abstractNumId w:val="11"/>
  </w:num>
  <w:num w:numId="11" w16cid:durableId="1416366504">
    <w:abstractNumId w:val="10"/>
  </w:num>
  <w:num w:numId="12" w16cid:durableId="23874404">
    <w:abstractNumId w:val="12"/>
  </w:num>
  <w:num w:numId="13" w16cid:durableId="20132936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500"/>
    <w:rsid w:val="0015074B"/>
    <w:rsid w:val="0029639D"/>
    <w:rsid w:val="00326F90"/>
    <w:rsid w:val="00404304"/>
    <w:rsid w:val="00425E26"/>
    <w:rsid w:val="0045038A"/>
    <w:rsid w:val="00484EAF"/>
    <w:rsid w:val="004E5050"/>
    <w:rsid w:val="00647704"/>
    <w:rsid w:val="006E1D03"/>
    <w:rsid w:val="00767F9C"/>
    <w:rsid w:val="007743FE"/>
    <w:rsid w:val="00AA1D8D"/>
    <w:rsid w:val="00B47730"/>
    <w:rsid w:val="00CB0664"/>
    <w:rsid w:val="00E75A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453E79"/>
  <w14:defaultImageDpi w14:val="300"/>
  <w15:docId w15:val="{24702381-3C39-5244-A1B9-B7CE35B8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256</Words>
  <Characters>1409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Sylvain Torrenti</cp:lastModifiedBy>
  <cp:revision>5</cp:revision>
  <dcterms:created xsi:type="dcterms:W3CDTF">2025-05-10T09:49:00Z</dcterms:created>
  <dcterms:modified xsi:type="dcterms:W3CDTF">2025-05-11T15:12:00Z</dcterms:modified>
  <cp:category/>
</cp:coreProperties>
</file>